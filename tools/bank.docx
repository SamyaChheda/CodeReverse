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CODE REVERSE ENGINEERING</w:t>
        <w:br/>
        <w:t>FRESHER-LEVEL QUESTION BANK</w:t>
      </w:r>
    </w:p>
    <w:p>
      <w:pPr>
        <w:jc w:val="center"/>
      </w:pPr>
      <w:r>
        <w:rPr>
          <w:b/>
        </w:rPr>
        <w:t>IET Renaissance 2026 • Revised for Fresher-Friendly Difficulty</w:t>
      </w:r>
    </w:p>
    <w:p>
      <w:pPr>
        <w:pStyle w:val="Heading1"/>
      </w:pPr>
      <w:r>
        <w:t>Question Bank Guidelines</w:t>
      </w:r>
    </w:p>
    <w:p>
      <w:r>
        <w:t>This revised bank follows the event deliverable structure while deliberately lowering the overall difficulty. The event is intended primarily for first-year/fresher participants, including students with limited coding experience. Questions test reading, tracing, logic, output prediction, simple algorithm recognition, purpose/functionality, and specific behaviour—not advanced competitive programming.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Round / Bank Size</w:t>
            </w:r>
          </w:p>
        </w:tc>
        <w:tc>
          <w:tcPr>
            <w:tcW w:type="dxa" w:w="2520"/>
          </w:tcPr>
          <w:p>
            <w:r>
              <w:t>Live Questions</w:t>
            </w:r>
          </w:p>
        </w:tc>
        <w:tc>
          <w:tcPr>
            <w:tcW w:type="dxa" w:w="2520"/>
          </w:tcPr>
          <w:p>
            <w:r>
              <w:t>Difficulty</w:t>
            </w:r>
          </w:p>
        </w:tc>
        <w:tc>
          <w:tcPr>
            <w:tcW w:type="dxa" w:w="2520"/>
          </w:tcPr>
          <w:p>
            <w:r>
              <w:t>Focus</w:t>
            </w:r>
          </w:p>
        </w:tc>
      </w:tr>
      <w:tr>
        <w:tc>
          <w:tcPr>
            <w:tcW w:type="dxa" w:w="2520"/>
          </w:tcPr>
          <w:p>
            <w:r>
              <w:t>Round 1 — Decode (25)</w:t>
            </w:r>
          </w:p>
        </w:tc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Easy</w:t>
            </w:r>
          </w:p>
        </w:tc>
        <w:tc>
          <w:tcPr>
            <w:tcW w:type="dxa" w:w="2520"/>
          </w:tcPr>
          <w:p>
            <w:r>
              <w:t>Basic code understanding</w:t>
            </w:r>
          </w:p>
        </w:tc>
      </w:tr>
      <w:tr>
        <w:tc>
          <w:tcPr>
            <w:tcW w:type="dxa" w:w="2520"/>
          </w:tcPr>
          <w:p>
            <w:r>
              <w:t>Round 2 — Analyse (20)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Careful tracing and simple logic</w:t>
            </w:r>
          </w:p>
        </w:tc>
      </w:tr>
      <w:tr>
        <w:tc>
          <w:tcPr>
            <w:tcW w:type="dxa" w:w="2520"/>
          </w:tcPr>
          <w:p>
            <w:r>
              <w:t>Round 3 — Reverse (15)</w:t>
            </w:r>
          </w:p>
        </w:tc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Hard</w:t>
            </w:r>
          </w:p>
        </w:tc>
        <w:tc>
          <w:tcPr>
            <w:tcW w:type="dxa" w:w="2520"/>
          </w:tcPr>
          <w:p>
            <w:r>
              <w:t>Harder tracing / unfamiliar combinations of basics</w:t>
            </w:r>
          </w:p>
        </w:tc>
      </w:tr>
    </w:tbl>
    <w:p>
      <w:pPr>
        <w:pStyle w:val="Heading1"/>
      </w:pPr>
      <w:r>
        <w:t>Difficulty Philosophy</w:t>
      </w:r>
    </w:p>
    <w:p>
      <w:pPr>
        <w:pStyle w:val="ListBullet"/>
      </w:pPr>
      <w:r>
        <w:t>Round 1 — “Can you read this code?” Basic if/else, loops, strings, lists, simple functions, arithmetic and direct output prediction.</w:t>
      </w:r>
    </w:p>
    <w:p>
      <w:pPr>
        <w:pStyle w:val="ListBullet"/>
      </w:pPr>
      <w:r>
        <w:t>Round 2 — “Can you follow what this code is doing?” Slightly longer traces, nested loops/conditions, list manipulation, searching and simple algorithm recognition.</w:t>
      </w:r>
    </w:p>
    <w:p>
      <w:pPr>
        <w:pStyle w:val="ListBullet"/>
      </w:pPr>
      <w:r>
        <w:t>Round 3 — “Can you reverse-engineer what this code is trying to accomplish?” The challenge comes from combining familiar concepts, tracing multiple steps, and identifying purpose—not from advanced DSA.</w:t>
      </w:r>
    </w:p>
    <w:p>
      <w:pPr>
        <w:pStyle w:val="ListBullet"/>
      </w:pPr>
      <w:r>
        <w:t>Advanced recursion, difficult time-complexity questions, advanced data structures, tricky language-specific behaviour, and competitive-programming techniques are intentionally avoided.</w:t>
      </w:r>
    </w:p>
    <w:p>
      <w:pPr>
        <w:pStyle w:val="ListBullet"/>
      </w:pPr>
      <w:r>
        <w:t>All output questions contain the required values/input directly in the code, so participants never need to guess missing information.</w:t>
      </w:r>
    </w:p>
    <w:p>
      <w:r>
        <w:br w:type="page"/>
      </w:r>
    </w:p>
    <w:p>
      <w:pPr>
        <w:pStyle w:val="Heading1"/>
      </w:pPr>
      <w:r>
        <w:t>Round 1 — Decode</w:t>
      </w:r>
    </w:p>
    <w:p>
      <w:r>
        <w:t>Straightforward code understanding using variables, conditions, loops, strings, lists and simple functions.</w:t>
      </w:r>
    </w:p>
    <w:p>
      <w:pPr>
        <w:pStyle w:val="Heading2"/>
      </w:pPr>
      <w:r>
        <w:t>R1-01 — Simple Comparison</w:t>
      </w:r>
    </w:p>
    <w:p>
      <w:r>
        <w:t>Difficulty: Easy | Concept/Topic: If/Else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x = 8</w:t>
        <w:br/>
        <w:t>y = 5</w:t>
        <w:br/>
        <w:t>if x &gt; y:</w:t>
        <w:br/>
        <w:t xml:space="preserve">    print("A")</w:t>
        <w:br/>
        <w:t>else:</w:t>
        <w:br/>
        <w:t xml:space="preserve">    print("B")</w:t>
      </w:r>
    </w:p>
    <w:p>
      <w:r>
        <w:t>Question: What is the output?</w:t>
      </w:r>
    </w:p>
    <w:p>
      <w:pPr>
        <w:pStyle w:val="ListBullet"/>
      </w:pPr>
      <w:r>
        <w:t>A. A</w:t>
      </w:r>
    </w:p>
    <w:p>
      <w:pPr>
        <w:pStyle w:val="ListBullet"/>
      </w:pPr>
      <w:r>
        <w:t>B. B</w:t>
      </w:r>
    </w:p>
    <w:p>
      <w:pPr>
        <w:pStyle w:val="ListBullet"/>
      </w:pPr>
      <w:r>
        <w:t>C. 8</w:t>
      </w:r>
    </w:p>
    <w:p>
      <w:pPr>
        <w:pStyle w:val="ListBullet"/>
      </w:pPr>
      <w:r>
        <w:t>D. 5</w:t>
      </w:r>
    </w:p>
    <w:p>
      <w:r>
        <w:rPr>
          <w:b/>
        </w:rPr>
        <w:t xml:space="preserve">Correct answer: </w:t>
      </w:r>
      <w:r>
        <w:t>A. A</w:t>
      </w:r>
    </w:p>
    <w:p>
      <w:r>
        <w:rPr>
          <w:b/>
        </w:rPr>
        <w:t xml:space="preserve">Explanation/solution: </w:t>
      </w:r>
      <w:r>
        <w:t>8 is greater than 5, so the first branch runs.</w:t>
      </w:r>
    </w:p>
    <w:p>
      <w:pPr>
        <w:pStyle w:val="Heading2"/>
      </w:pPr>
      <w:r>
        <w:t>R1-02 — Running Total</w:t>
      </w:r>
    </w:p>
    <w:p>
      <w:r>
        <w:t>Difficulty: Easy | Concept/Topic: For Loop / Arithmetic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total = 0</w:t>
        <w:br/>
        <w:t>for i in range(1, 5):</w:t>
        <w:br/>
        <w:t xml:space="preserve">    total = total + i</w:t>
        <w:br/>
        <w:t>print(total)</w:t>
      </w:r>
    </w:p>
    <w:p>
      <w:r>
        <w:t>Question: What is the output?</w:t>
      </w:r>
    </w:p>
    <w:p>
      <w:pPr>
        <w:pStyle w:val="ListBullet"/>
      </w:pPr>
      <w:r>
        <w:t>A. 4</w:t>
      </w:r>
    </w:p>
    <w:p>
      <w:pPr>
        <w:pStyle w:val="ListBullet"/>
      </w:pPr>
      <w:r>
        <w:t>B. 5</w:t>
      </w:r>
    </w:p>
    <w:p>
      <w:pPr>
        <w:pStyle w:val="ListBullet"/>
      </w:pPr>
      <w:r>
        <w:t>C. 10</w:t>
      </w:r>
    </w:p>
    <w:p>
      <w:pPr>
        <w:pStyle w:val="ListBullet"/>
      </w:pPr>
      <w:r>
        <w:t>D. 15</w:t>
      </w:r>
    </w:p>
    <w:p>
      <w:r>
        <w:rPr>
          <w:b/>
        </w:rPr>
        <w:t xml:space="preserve">Correct answer: </w:t>
      </w:r>
      <w:r>
        <w:t>C. 10</w:t>
      </w:r>
    </w:p>
    <w:p>
      <w:r>
        <w:rPr>
          <w:b/>
        </w:rPr>
        <w:t xml:space="preserve">Explanation/solution: </w:t>
      </w:r>
      <w:r>
        <w:t>The loop adds 1 + 2 + 3 + 4, giving 10.</w:t>
      </w:r>
    </w:p>
    <w:p>
      <w:pPr>
        <w:pStyle w:val="Heading2"/>
      </w:pPr>
      <w:r>
        <w:t>R1-03 — Even or Odd</w:t>
      </w:r>
    </w:p>
    <w:p>
      <w:r>
        <w:t>Difficulty: Easy | Concept/Topic: Modulo / If-Else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 = 7</w:t>
        <w:br/>
        <w:t>if n % 2 == 0:</w:t>
        <w:br/>
        <w:t xml:space="preserve">    print("Even")</w:t>
        <w:br/>
        <w:t>else:</w:t>
        <w:br/>
        <w:t xml:space="preserve">    print("Odd")</w:t>
      </w:r>
    </w:p>
    <w:p>
      <w:r>
        <w:t>Question: What is printed?</w:t>
      </w:r>
    </w:p>
    <w:p>
      <w:pPr>
        <w:pStyle w:val="ListBullet"/>
      </w:pPr>
      <w:r>
        <w:t>A. Even</w:t>
      </w:r>
    </w:p>
    <w:p>
      <w:pPr>
        <w:pStyle w:val="ListBullet"/>
      </w:pPr>
      <w:r>
        <w:t>B. Odd</w:t>
      </w:r>
    </w:p>
    <w:p>
      <w:pPr>
        <w:pStyle w:val="ListBullet"/>
      </w:pPr>
      <w:r>
        <w:t>C. 7</w:t>
      </w:r>
    </w:p>
    <w:p>
      <w:pPr>
        <w:pStyle w:val="ListBullet"/>
      </w:pPr>
      <w:r>
        <w:t>D. 0</w:t>
      </w:r>
    </w:p>
    <w:p>
      <w:r>
        <w:rPr>
          <w:b/>
        </w:rPr>
        <w:t xml:space="preserve">Correct answer: </w:t>
      </w:r>
      <w:r>
        <w:t>B. Odd</w:t>
      </w:r>
    </w:p>
    <w:p>
      <w:r>
        <w:rPr>
          <w:b/>
        </w:rPr>
        <w:t xml:space="preserve">Explanation/solution: </w:t>
      </w:r>
      <w:r>
        <w:t>7 leaves a remainder of 1 when divided by 2, so it is odd.</w:t>
      </w:r>
    </w:p>
    <w:p>
      <w:pPr>
        <w:pStyle w:val="Heading2"/>
      </w:pPr>
      <w:r>
        <w:t>R1-04 — Count Values</w:t>
      </w:r>
    </w:p>
    <w:p>
      <w:r>
        <w:t>Difficulty: Easy | Concept/Topic: Lists / Conditions | Type: Understanding Code Logic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count = 0</w:t>
        <w:br/>
        <w:t>for x in [2, 5, 8, 1]:</w:t>
        <w:br/>
        <w:t xml:space="preserve">    if x &gt; 4:</w:t>
        <w:br/>
        <w:t xml:space="preserve">        count += 1</w:t>
        <w:br/>
        <w:t>print(count)</w:t>
      </w:r>
    </w:p>
    <w:p>
      <w:r>
        <w:t>Question: What does the code count?</w:t>
      </w:r>
    </w:p>
    <w:p>
      <w:pPr>
        <w:pStyle w:val="ListBullet"/>
      </w:pPr>
      <w:r>
        <w:t>A. Values less than 4</w:t>
      </w:r>
    </w:p>
    <w:p>
      <w:pPr>
        <w:pStyle w:val="ListBullet"/>
      </w:pPr>
      <w:r>
        <w:t>B. Values greater than 4</w:t>
      </w:r>
    </w:p>
    <w:p>
      <w:pPr>
        <w:pStyle w:val="ListBullet"/>
      </w:pPr>
      <w:r>
        <w:t>C. Sum of values greater than 4</w:t>
      </w:r>
    </w:p>
    <w:p>
      <w:pPr>
        <w:pStyle w:val="ListBullet"/>
      </w:pPr>
      <w:r>
        <w:t>D. Largest value</w:t>
      </w:r>
    </w:p>
    <w:p>
      <w:r>
        <w:rPr>
          <w:b/>
        </w:rPr>
        <w:t xml:space="preserve">Correct answer: </w:t>
      </w:r>
      <w:r>
        <w:t>B. Values greater than 4</w:t>
      </w:r>
    </w:p>
    <w:p>
      <w:r>
        <w:rPr>
          <w:b/>
        </w:rPr>
        <w:t xml:space="preserve">Explanation/solution: </w:t>
      </w:r>
      <w:r>
        <w:t>Only 5 and 8 satisfy x &gt; 4, so the code counts those values.</w:t>
      </w:r>
    </w:p>
    <w:p>
      <w:pPr>
        <w:pStyle w:val="Heading2"/>
      </w:pPr>
      <w:r>
        <w:t>R1-05 — String Length</w:t>
      </w:r>
    </w:p>
    <w:p>
      <w:r>
        <w:t>Difficulty: Easy | Concept/Topic: Strings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word = "hello"</w:t>
        <w:br/>
        <w:t>print(len(word))</w:t>
      </w:r>
    </w:p>
    <w:p>
      <w:r>
        <w:t>Question: What is the output?</w:t>
      </w:r>
    </w:p>
    <w:p>
      <w:pPr>
        <w:pStyle w:val="ListBullet"/>
      </w:pPr>
      <w:r>
        <w:t>A. 4</w:t>
      </w:r>
    </w:p>
    <w:p>
      <w:pPr>
        <w:pStyle w:val="ListBullet"/>
      </w:pPr>
      <w:r>
        <w:t>B. 5</w:t>
      </w:r>
    </w:p>
    <w:p>
      <w:pPr>
        <w:pStyle w:val="ListBullet"/>
      </w:pPr>
      <w:r>
        <w:t>C. 6</w:t>
      </w:r>
    </w:p>
    <w:p>
      <w:pPr>
        <w:pStyle w:val="ListBullet"/>
      </w:pPr>
      <w:r>
        <w:t>D. hello</w:t>
      </w:r>
    </w:p>
    <w:p>
      <w:r>
        <w:rPr>
          <w:b/>
        </w:rPr>
        <w:t xml:space="preserve">Correct answer: </w:t>
      </w:r>
      <w:r>
        <w:t>B. 5</w:t>
      </w:r>
    </w:p>
    <w:p>
      <w:r>
        <w:rPr>
          <w:b/>
        </w:rPr>
        <w:t xml:space="preserve">Explanation/solution: </w:t>
      </w:r>
      <w:r>
        <w:t>The word hello contains five characters.</w:t>
      </w:r>
    </w:p>
    <w:p>
      <w:pPr>
        <w:pStyle w:val="Heading2"/>
      </w:pPr>
      <w:r>
        <w:t>R1-06 — List Update</w:t>
      </w:r>
    </w:p>
    <w:p>
      <w:r>
        <w:t>Difficulty: Easy | Concept/Topic: Lists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[10, 20, 30]</w:t>
        <w:br/>
        <w:t>numbers[0] = 50</w:t>
        <w:br/>
        <w:t>print(numbers)</w:t>
      </w:r>
    </w:p>
    <w:p>
      <w:r>
        <w:t>Question: What is printed?</w:t>
      </w:r>
    </w:p>
    <w:p>
      <w:pPr>
        <w:pStyle w:val="ListBullet"/>
      </w:pPr>
      <w:r>
        <w:t>A. [10, 20, 30]</w:t>
      </w:r>
    </w:p>
    <w:p>
      <w:pPr>
        <w:pStyle w:val="ListBullet"/>
      </w:pPr>
      <w:r>
        <w:t>B. [50, 20, 30]</w:t>
      </w:r>
    </w:p>
    <w:p>
      <w:pPr>
        <w:pStyle w:val="ListBullet"/>
      </w:pPr>
      <w:r>
        <w:t>C. [10, 50, 30]</w:t>
      </w:r>
    </w:p>
    <w:p>
      <w:pPr>
        <w:pStyle w:val="ListBullet"/>
      </w:pPr>
      <w:r>
        <w:t>D. [10, 20, 50]</w:t>
      </w:r>
    </w:p>
    <w:p>
      <w:r>
        <w:rPr>
          <w:b/>
        </w:rPr>
        <w:t xml:space="preserve">Correct answer: </w:t>
      </w:r>
      <w:r>
        <w:t>B. [50, 20, 30]</w:t>
      </w:r>
    </w:p>
    <w:p>
      <w:r>
        <w:rPr>
          <w:b/>
        </w:rPr>
        <w:t xml:space="preserve">Explanation/solution: </w:t>
      </w:r>
      <w:r>
        <w:t>Index 0 is the first element, so 10 is replaced by 50.</w:t>
      </w:r>
    </w:p>
    <w:p>
      <w:pPr>
        <w:pStyle w:val="Heading2"/>
      </w:pPr>
      <w:r>
        <w:t>R1-07 — Simple Function</w:t>
      </w:r>
    </w:p>
    <w:p>
      <w:r>
        <w:t>Difficulty: Easy | Concept/Topic: Functions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def add(a, b):</w:t>
        <w:br/>
        <w:t xml:space="preserve">    return a + b</w:t>
        <w:br/>
        <w:t>print(add(3, 4))</w:t>
      </w:r>
    </w:p>
    <w:p>
      <w:r>
        <w:t>Question: What is the output?</w:t>
      </w:r>
    </w:p>
    <w:p>
      <w:pPr>
        <w:pStyle w:val="ListBullet"/>
      </w:pPr>
      <w:r>
        <w:t>A. 7</w:t>
      </w:r>
    </w:p>
    <w:p>
      <w:pPr>
        <w:pStyle w:val="ListBullet"/>
      </w:pPr>
      <w:r>
        <w:t>B. 12</w:t>
      </w:r>
    </w:p>
    <w:p>
      <w:pPr>
        <w:pStyle w:val="ListBullet"/>
      </w:pPr>
      <w:r>
        <w:t>C. 34</w:t>
      </w:r>
    </w:p>
    <w:p>
      <w:pPr>
        <w:pStyle w:val="ListBullet"/>
      </w:pPr>
      <w:r>
        <w:t>D. Error</w:t>
      </w:r>
    </w:p>
    <w:p>
      <w:r>
        <w:rPr>
          <w:b/>
        </w:rPr>
        <w:t xml:space="preserve">Correct answer: </w:t>
      </w:r>
      <w:r>
        <w:t>A. 7</w:t>
      </w:r>
    </w:p>
    <w:p>
      <w:r>
        <w:rPr>
          <w:b/>
        </w:rPr>
        <w:t xml:space="preserve">Explanation/solution: </w:t>
      </w:r>
      <w:r>
        <w:t>The function returns 3 + 4, which is 7.</w:t>
      </w:r>
    </w:p>
    <w:p>
      <w:pPr>
        <w:pStyle w:val="Heading2"/>
      </w:pPr>
      <w:r>
        <w:t>R1-08 — Find the Largest</w:t>
      </w:r>
    </w:p>
    <w:p>
      <w:r>
        <w:t>Difficulty: Easy | Concept/Topic: Lists / Comparison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[4, 9, 2, 7]</w:t>
        <w:br/>
        <w:t>largest = numbers[0]</w:t>
        <w:br/>
        <w:t>for x in numbers:</w:t>
        <w:br/>
        <w:t xml:space="preserve">    if x &gt; largest:</w:t>
        <w:br/>
        <w:t xml:space="preserve">        largest = x</w:t>
        <w:br/>
        <w:t>print(largest)</w:t>
      </w:r>
    </w:p>
    <w:p>
      <w:r>
        <w:t>Question: What is the purpose of this code?</w:t>
      </w:r>
    </w:p>
    <w:p>
      <w:pPr>
        <w:pStyle w:val="ListBullet"/>
      </w:pPr>
      <w:r>
        <w:t>A. Find the smallest value</w:t>
      </w:r>
    </w:p>
    <w:p>
      <w:pPr>
        <w:pStyle w:val="ListBullet"/>
      </w:pPr>
      <w:r>
        <w:t>B. Find the largest value</w:t>
      </w:r>
    </w:p>
    <w:p>
      <w:pPr>
        <w:pStyle w:val="ListBullet"/>
      </w:pPr>
      <w:r>
        <w:t>C. Sort the list</w:t>
      </w:r>
    </w:p>
    <w:p>
      <w:pPr>
        <w:pStyle w:val="ListBullet"/>
      </w:pPr>
      <w:r>
        <w:t>D. Count the values</w:t>
      </w:r>
    </w:p>
    <w:p>
      <w:r>
        <w:rPr>
          <w:b/>
        </w:rPr>
        <w:t xml:space="preserve">Correct answer: </w:t>
      </w:r>
      <w:r>
        <w:t>B. Find the largest value</w:t>
      </w:r>
    </w:p>
    <w:p>
      <w:r>
        <w:rPr>
          <w:b/>
        </w:rPr>
        <w:t xml:space="preserve">Explanation/solution: </w:t>
      </w:r>
      <w:r>
        <w:t>The variable largest is updated whenever a bigger value is found.</w:t>
      </w:r>
    </w:p>
    <w:p>
      <w:pPr>
        <w:pStyle w:val="Heading2"/>
      </w:pPr>
      <w:r>
        <w:t>R1-09 — Loop Count</w:t>
      </w:r>
    </w:p>
    <w:p>
      <w:r>
        <w:t>Difficulty: Easy | Concept/Topic: For Loop / Range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for i in range(3):</w:t>
        <w:br/>
        <w:t xml:space="preserve">    print(i)</w:t>
      </w:r>
    </w:p>
    <w:p>
      <w:r>
        <w:t>Question: What is printed?</w:t>
      </w:r>
    </w:p>
    <w:p>
      <w:pPr>
        <w:pStyle w:val="ListBullet"/>
      </w:pPr>
      <w:r>
        <w:t>A. 1 2 3</w:t>
      </w:r>
    </w:p>
    <w:p>
      <w:pPr>
        <w:pStyle w:val="ListBullet"/>
      </w:pPr>
      <w:r>
        <w:t>B. 0 1 2</w:t>
      </w:r>
    </w:p>
    <w:p>
      <w:pPr>
        <w:pStyle w:val="ListBullet"/>
      </w:pPr>
      <w:r>
        <w:t>C. 0 1 2 3</w:t>
      </w:r>
    </w:p>
    <w:p>
      <w:pPr>
        <w:pStyle w:val="ListBullet"/>
      </w:pPr>
      <w:r>
        <w:t>D. 3</w:t>
      </w:r>
    </w:p>
    <w:p>
      <w:r>
        <w:rPr>
          <w:b/>
        </w:rPr>
        <w:t xml:space="preserve">Correct answer: </w:t>
      </w:r>
      <w:r>
        <w:t>B. 0 1 2</w:t>
      </w:r>
    </w:p>
    <w:p>
      <w:r>
        <w:rPr>
          <w:b/>
        </w:rPr>
        <w:t xml:space="preserve">Explanation/solution: </w:t>
      </w:r>
      <w:r>
        <w:t>range(3) produces 0, 1 and 2.</w:t>
      </w:r>
    </w:p>
    <w:p>
      <w:pPr>
        <w:pStyle w:val="Heading2"/>
      </w:pPr>
      <w:r>
        <w:t>R1-10 — First Even</w:t>
      </w:r>
    </w:p>
    <w:p>
      <w:r>
        <w:t>Difficulty: Easy | Concept/Topic: Loop / Break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for x in [3, 7, 8, 10]:</w:t>
        <w:br/>
        <w:t xml:space="preserve">    if x % 2 == 0:</w:t>
        <w:br/>
        <w:t xml:space="preserve">        print(x)</w:t>
        <w:br/>
        <w:t xml:space="preserve">        break</w:t>
      </w:r>
    </w:p>
    <w:p>
      <w:r>
        <w:t>Question: Which value is printed?</w:t>
      </w:r>
    </w:p>
    <w:p>
      <w:pPr>
        <w:pStyle w:val="ListBullet"/>
      </w:pPr>
      <w:r>
        <w:t>A. 3</w:t>
      </w:r>
    </w:p>
    <w:p>
      <w:pPr>
        <w:pStyle w:val="ListBullet"/>
      </w:pPr>
      <w:r>
        <w:t>B. 7</w:t>
      </w:r>
    </w:p>
    <w:p>
      <w:pPr>
        <w:pStyle w:val="ListBullet"/>
      </w:pPr>
      <w:r>
        <w:t>C. 8</w:t>
      </w:r>
    </w:p>
    <w:p>
      <w:pPr>
        <w:pStyle w:val="ListBullet"/>
      </w:pPr>
      <w:r>
        <w:t>D. 10</w:t>
      </w:r>
    </w:p>
    <w:p>
      <w:r>
        <w:rPr>
          <w:b/>
        </w:rPr>
        <w:t xml:space="preserve">Correct answer: </w:t>
      </w:r>
      <w:r>
        <w:t>C. 8</w:t>
      </w:r>
    </w:p>
    <w:p>
      <w:r>
        <w:rPr>
          <w:b/>
        </w:rPr>
        <w:t xml:space="preserve">Explanation/solution: </w:t>
      </w:r>
      <w:r>
        <w:t>8 is the first even value. break stops the loop immediately.</w:t>
      </w:r>
    </w:p>
    <w:p>
      <w:pPr>
        <w:pStyle w:val="Heading2"/>
      </w:pPr>
      <w:r>
        <w:t>R1-11 — Vowel Counter</w:t>
      </w:r>
    </w:p>
    <w:p>
      <w:r>
        <w:t>Difficulty: Easy | Concept/Topic: Strings / Loop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word = "apple"</w:t>
        <w:br/>
        <w:t>count = 0</w:t>
        <w:br/>
        <w:t>for ch in word:</w:t>
        <w:br/>
        <w:t xml:space="preserve">    if ch in "aeiou":</w:t>
        <w:br/>
        <w:t xml:space="preserve">        count += 1</w:t>
        <w:br/>
        <w:t>print(count)</w:t>
      </w:r>
    </w:p>
    <w:p>
      <w:r>
        <w:t>Question: What does this program count?</w:t>
      </w:r>
    </w:p>
    <w:p>
      <w:pPr>
        <w:pStyle w:val="ListBullet"/>
      </w:pPr>
      <w:r>
        <w:t>A. Consonants</w:t>
      </w:r>
    </w:p>
    <w:p>
      <w:pPr>
        <w:pStyle w:val="ListBullet"/>
      </w:pPr>
      <w:r>
        <w:t>B. Vowels</w:t>
      </w:r>
    </w:p>
    <w:p>
      <w:pPr>
        <w:pStyle w:val="ListBullet"/>
      </w:pPr>
      <w:r>
        <w:t>C. Total characters</w:t>
      </w:r>
    </w:p>
    <w:p>
      <w:pPr>
        <w:pStyle w:val="ListBullet"/>
      </w:pPr>
      <w:r>
        <w:t>D. Repeated characters</w:t>
      </w:r>
    </w:p>
    <w:p>
      <w:r>
        <w:rPr>
          <w:b/>
        </w:rPr>
        <w:t xml:space="preserve">Correct answer: </w:t>
      </w:r>
      <w:r>
        <w:t>B. Vowels</w:t>
      </w:r>
    </w:p>
    <w:p>
      <w:r>
        <w:rPr>
          <w:b/>
        </w:rPr>
        <w:t xml:space="preserve">Explanation/solution: </w:t>
      </w:r>
      <w:r>
        <w:t>count increases whenever the current character is a vowel.</w:t>
      </w:r>
    </w:p>
    <w:p>
      <w:pPr>
        <w:pStyle w:val="Heading2"/>
      </w:pPr>
      <w:r>
        <w:t>R1-12 — Positive Numbers</w:t>
      </w:r>
    </w:p>
    <w:p>
      <w:r>
        <w:t>Difficulty: Easy | Concept/Topic: Lists / If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[-2, 4, -1, 6]</w:t>
        <w:br/>
        <w:t>for x in numbers:</w:t>
        <w:br/>
        <w:t xml:space="preserve">    if x &gt; 0:</w:t>
        <w:br/>
        <w:t xml:space="preserve">        print(x)</w:t>
      </w:r>
    </w:p>
    <w:p>
      <w:r>
        <w:t>Question: What is printed?</w:t>
      </w:r>
    </w:p>
    <w:p>
      <w:pPr>
        <w:pStyle w:val="ListBullet"/>
      </w:pPr>
      <w:r>
        <w:t>A. -2 -1</w:t>
      </w:r>
    </w:p>
    <w:p>
      <w:pPr>
        <w:pStyle w:val="ListBullet"/>
      </w:pPr>
      <w:r>
        <w:t>B. 4 6</w:t>
      </w:r>
    </w:p>
    <w:p>
      <w:pPr>
        <w:pStyle w:val="ListBullet"/>
      </w:pPr>
      <w:r>
        <w:t>C. 2 1</w:t>
      </w:r>
    </w:p>
    <w:p>
      <w:pPr>
        <w:pStyle w:val="ListBullet"/>
      </w:pPr>
      <w:r>
        <w:t>D. All four values</w:t>
      </w:r>
    </w:p>
    <w:p>
      <w:r>
        <w:rPr>
          <w:b/>
        </w:rPr>
        <w:t xml:space="preserve">Correct answer: </w:t>
      </w:r>
      <w:r>
        <w:t>B. 4 6</w:t>
      </w:r>
    </w:p>
    <w:p>
      <w:r>
        <w:rPr>
          <w:b/>
        </w:rPr>
        <w:t xml:space="preserve">Explanation/solution: </w:t>
      </w:r>
      <w:r>
        <w:t>Only 4 and 6 are greater than zero.</w:t>
      </w:r>
    </w:p>
    <w:p>
      <w:pPr>
        <w:pStyle w:val="Heading2"/>
      </w:pPr>
      <w:r>
        <w:t>R1-13 — Countdown</w:t>
      </w:r>
    </w:p>
    <w:p>
      <w:r>
        <w:t>Difficulty: Easy | Concept/Topic: While Loop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x = 5</w:t>
        <w:br/>
        <w:t>while x &gt; 2:</w:t>
        <w:br/>
        <w:t xml:space="preserve">    x -= 1</w:t>
        <w:br/>
        <w:t>print(x)</w:t>
      </w:r>
    </w:p>
    <w:p>
      <w:r>
        <w:t>Question: What is the final value of x?</w:t>
      </w:r>
    </w:p>
    <w:p>
      <w:pPr>
        <w:pStyle w:val="ListBullet"/>
      </w:pPr>
      <w:r>
        <w:t>A. 1</w:t>
      </w:r>
    </w:p>
    <w:p>
      <w:pPr>
        <w:pStyle w:val="ListBullet"/>
      </w:pPr>
      <w:r>
        <w:t>B. 2</w:t>
      </w:r>
    </w:p>
    <w:p>
      <w:pPr>
        <w:pStyle w:val="ListBullet"/>
      </w:pPr>
      <w:r>
        <w:t>C. 3</w:t>
      </w:r>
    </w:p>
    <w:p>
      <w:pPr>
        <w:pStyle w:val="ListBullet"/>
      </w:pPr>
      <w:r>
        <w:t>D. 5</w:t>
      </w:r>
    </w:p>
    <w:p>
      <w:r>
        <w:rPr>
          <w:b/>
        </w:rPr>
        <w:t xml:space="preserve">Correct answer: </w:t>
      </w:r>
      <w:r>
        <w:t>B. 2</w:t>
      </w:r>
    </w:p>
    <w:p>
      <w:r>
        <w:rPr>
          <w:b/>
        </w:rPr>
        <w:t xml:space="preserve">Explanation/solution: </w:t>
      </w:r>
      <w:r>
        <w:t>x changes from 5 to 4, then 3, then 2. At 2, x &gt; 2 is false.</w:t>
      </w:r>
    </w:p>
    <w:p>
      <w:pPr>
        <w:pStyle w:val="Heading2"/>
      </w:pPr>
      <w:r>
        <w:t>R1-14 — Reverse Word</w:t>
      </w:r>
    </w:p>
    <w:p>
      <w:r>
        <w:t>Difficulty: Easy | Concept/Topic: Strings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word = "code"</w:t>
        <w:br/>
        <w:t>print(word[::-1])</w:t>
      </w:r>
    </w:p>
    <w:p>
      <w:r>
        <w:t>Question: What is the output?</w:t>
      </w:r>
    </w:p>
    <w:p>
      <w:pPr>
        <w:pStyle w:val="ListBullet"/>
      </w:pPr>
      <w:r>
        <w:t>A. code</w:t>
      </w:r>
    </w:p>
    <w:p>
      <w:pPr>
        <w:pStyle w:val="ListBullet"/>
      </w:pPr>
      <w:r>
        <w:t>B. edoc</w:t>
      </w:r>
    </w:p>
    <w:p>
      <w:pPr>
        <w:pStyle w:val="ListBullet"/>
      </w:pPr>
      <w:r>
        <w:t>C. ocde</w:t>
      </w:r>
    </w:p>
    <w:p>
      <w:pPr>
        <w:pStyle w:val="ListBullet"/>
      </w:pPr>
      <w:r>
        <w:t>D. Error</w:t>
      </w:r>
    </w:p>
    <w:p>
      <w:r>
        <w:rPr>
          <w:b/>
        </w:rPr>
        <w:t xml:space="preserve">Correct answer: </w:t>
      </w:r>
      <w:r>
        <w:t>B. edoc</w:t>
      </w:r>
    </w:p>
    <w:p>
      <w:r>
        <w:rPr>
          <w:b/>
        </w:rPr>
        <w:t xml:space="preserve">Explanation/solution: </w:t>
      </w:r>
      <w:r>
        <w:t>The code prints the characters in reverse order.</w:t>
      </w:r>
    </w:p>
    <w:p>
      <w:pPr>
        <w:pStyle w:val="Heading2"/>
      </w:pPr>
      <w:r>
        <w:t>R1-15 — Duplicate Check</w:t>
      </w:r>
    </w:p>
    <w:p>
      <w:r>
        <w:t>Difficulty: Easy | Concept/Topic: Lists / Membership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[2, 4, 2, 6]</w:t>
        <w:br/>
        <w:t>if numbers[0] in numbers[1:]:</w:t>
        <w:br/>
        <w:t xml:space="preserve">    print("Yes")</w:t>
        <w:br/>
        <w:t>else:</w:t>
        <w:br/>
        <w:t xml:space="preserve">    print("No")</w:t>
      </w:r>
    </w:p>
    <w:p>
      <w:r>
        <w:t>Question: What is printed?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2</w:t>
      </w:r>
    </w:p>
    <w:p>
      <w:pPr>
        <w:pStyle w:val="ListBullet"/>
      </w:pPr>
      <w:r>
        <w:t>D. Error</w:t>
      </w:r>
    </w:p>
    <w:p>
      <w:r>
        <w:rPr>
          <w:b/>
        </w:rPr>
        <w:t xml:space="preserve">Correct answer: </w:t>
      </w:r>
      <w:r>
        <w:t>A. Yes</w:t>
      </w:r>
    </w:p>
    <w:p>
      <w:r>
        <w:rPr>
          <w:b/>
        </w:rPr>
        <w:t xml:space="preserve">Explanation/solution: </w:t>
      </w:r>
      <w:r>
        <w:t>The first value is 2, and another 2 appears later in the list.</w:t>
      </w:r>
    </w:p>
    <w:p>
      <w:pPr>
        <w:pStyle w:val="Heading2"/>
      </w:pPr>
      <w:r>
        <w:t>R1-16 — Multiply Values</w:t>
      </w:r>
    </w:p>
    <w:p>
      <w:r>
        <w:t>Difficulty: Easy | Concept/Topic: Loop / Arithmetic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result = 1</w:t>
        <w:br/>
        <w:t>for x in [2, 3, 4]:</w:t>
        <w:br/>
        <w:t xml:space="preserve">    result *= x</w:t>
        <w:br/>
        <w:t>print(result)</w:t>
      </w:r>
    </w:p>
    <w:p>
      <w:r>
        <w:t>Question: What is the output?</w:t>
      </w:r>
    </w:p>
    <w:p>
      <w:pPr>
        <w:pStyle w:val="ListBullet"/>
      </w:pPr>
      <w:r>
        <w:t>A. 9</w:t>
      </w:r>
    </w:p>
    <w:p>
      <w:pPr>
        <w:pStyle w:val="ListBullet"/>
      </w:pPr>
      <w:r>
        <w:t>B. 12</w:t>
      </w:r>
    </w:p>
    <w:p>
      <w:pPr>
        <w:pStyle w:val="ListBullet"/>
      </w:pPr>
      <w:r>
        <w:t>C. 24</w:t>
      </w:r>
    </w:p>
    <w:p>
      <w:pPr>
        <w:pStyle w:val="ListBullet"/>
      </w:pPr>
      <w:r>
        <w:t>D. 36</w:t>
      </w:r>
    </w:p>
    <w:p>
      <w:r>
        <w:rPr>
          <w:b/>
        </w:rPr>
        <w:t xml:space="preserve">Correct answer: </w:t>
      </w:r>
      <w:r>
        <w:t>C. 24</w:t>
      </w:r>
    </w:p>
    <w:p>
      <w:r>
        <w:rPr>
          <w:b/>
        </w:rPr>
        <w:t xml:space="preserve">Explanation/solution: </w:t>
      </w:r>
      <w:r>
        <w:t>The calculation is 1 × 2 × 3 × 4 = 24.</w:t>
      </w:r>
    </w:p>
    <w:p>
      <w:pPr>
        <w:pStyle w:val="Heading2"/>
      </w:pPr>
      <w:r>
        <w:t>R1-17 — String Check</w:t>
      </w:r>
    </w:p>
    <w:p>
      <w:r>
        <w:t>Difficulty: Easy | Concept/Topic: Strings / Conditions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word = "Python"</w:t>
        <w:br/>
        <w:t>if word == "Python":</w:t>
        <w:br/>
        <w:t xml:space="preserve">    print("Match")</w:t>
        <w:br/>
        <w:t>else:</w:t>
        <w:br/>
        <w:t xml:space="preserve">    print("No match")</w:t>
      </w:r>
    </w:p>
    <w:p>
      <w:r>
        <w:t>Question: Why is Match printed?</w:t>
      </w:r>
    </w:p>
    <w:p>
      <w:pPr>
        <w:pStyle w:val="ListBullet"/>
      </w:pPr>
      <w:r>
        <w:t>A. word is longer than 5</w:t>
      </w:r>
    </w:p>
    <w:p>
      <w:pPr>
        <w:pStyle w:val="ListBullet"/>
      </w:pPr>
      <w:r>
        <w:t>B. word equals Python</w:t>
      </w:r>
    </w:p>
    <w:p>
      <w:pPr>
        <w:pStyle w:val="ListBullet"/>
      </w:pPr>
      <w:r>
        <w:t>C. word starts with P</w:t>
      </w:r>
    </w:p>
    <w:p>
      <w:pPr>
        <w:pStyle w:val="ListBullet"/>
      </w:pPr>
      <w:r>
        <w:t>D. word contains y</w:t>
      </w:r>
    </w:p>
    <w:p>
      <w:r>
        <w:rPr>
          <w:b/>
        </w:rPr>
        <w:t xml:space="preserve">Correct answer: </w:t>
      </w:r>
      <w:r>
        <w:t>B. word equals Python</w:t>
      </w:r>
    </w:p>
    <w:p>
      <w:r>
        <w:rPr>
          <w:b/>
        </w:rPr>
        <w:t xml:space="preserve">Explanation/solution: </w:t>
      </w:r>
      <w:r>
        <w:t>The condition checks whether the complete string equals Python.</w:t>
      </w:r>
    </w:p>
    <w:p>
      <w:pPr>
        <w:pStyle w:val="Heading2"/>
      </w:pPr>
      <w:r>
        <w:t>R1-18 — Remove First Item</w:t>
      </w:r>
    </w:p>
    <w:p>
      <w:r>
        <w:t>Difficulty: Easy | Concept/Topic: Lists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[10, 20, 30]</w:t>
        <w:br/>
        <w:t>numbers.pop(0)</w:t>
        <w:br/>
        <w:t>print(numbers)</w:t>
      </w:r>
    </w:p>
    <w:p>
      <w:r>
        <w:t>Question: What is printed?</w:t>
      </w:r>
    </w:p>
    <w:p>
      <w:pPr>
        <w:pStyle w:val="ListBullet"/>
      </w:pPr>
      <w:r>
        <w:t>A. [10, 20]</w:t>
      </w:r>
    </w:p>
    <w:p>
      <w:pPr>
        <w:pStyle w:val="ListBullet"/>
      </w:pPr>
      <w:r>
        <w:t>B. [20, 30]</w:t>
      </w:r>
    </w:p>
    <w:p>
      <w:pPr>
        <w:pStyle w:val="ListBullet"/>
      </w:pPr>
      <w:r>
        <w:t>C. [10, 30]</w:t>
      </w:r>
    </w:p>
    <w:p>
      <w:pPr>
        <w:pStyle w:val="ListBullet"/>
      </w:pPr>
      <w:r>
        <w:t>D. [30]</w:t>
      </w:r>
    </w:p>
    <w:p>
      <w:r>
        <w:rPr>
          <w:b/>
        </w:rPr>
        <w:t xml:space="preserve">Correct answer: </w:t>
      </w:r>
      <w:r>
        <w:t>B. [20, 30]</w:t>
      </w:r>
    </w:p>
    <w:p>
      <w:r>
        <w:rPr>
          <w:b/>
        </w:rPr>
        <w:t xml:space="preserve">Explanation/solution: </w:t>
      </w:r>
      <w:r>
        <w:t>pop(0) removes the first element.</w:t>
      </w:r>
    </w:p>
    <w:p>
      <w:pPr>
        <w:pStyle w:val="Heading2"/>
      </w:pPr>
      <w:r>
        <w:t>R1-19 — Count Down Loop</w:t>
      </w:r>
    </w:p>
    <w:p>
      <w:r>
        <w:t>Difficulty: Easy | Concept/Topic: While Loop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x = 3</w:t>
        <w:br/>
        <w:t>while x &gt; 0:</w:t>
        <w:br/>
        <w:t xml:space="preserve">    print(x)</w:t>
        <w:br/>
        <w:t xml:space="preserve">    x -= 1</w:t>
      </w:r>
    </w:p>
    <w:p>
      <w:r>
        <w:t>Question: How many values are printed?</w:t>
      </w:r>
    </w:p>
    <w:p>
      <w:pPr>
        <w:pStyle w:val="ListBullet"/>
      </w:pPr>
      <w:r>
        <w:t>A. 2</w:t>
      </w:r>
    </w:p>
    <w:p>
      <w:pPr>
        <w:pStyle w:val="ListBullet"/>
      </w:pPr>
      <w:r>
        <w:t>B. 3</w:t>
      </w:r>
    </w:p>
    <w:p>
      <w:pPr>
        <w:pStyle w:val="ListBullet"/>
      </w:pPr>
      <w:r>
        <w:t>C. 4</w:t>
      </w:r>
    </w:p>
    <w:p>
      <w:pPr>
        <w:pStyle w:val="ListBullet"/>
      </w:pPr>
      <w:r>
        <w:t>D. 0</w:t>
      </w:r>
    </w:p>
    <w:p>
      <w:r>
        <w:rPr>
          <w:b/>
        </w:rPr>
        <w:t xml:space="preserve">Correct answer: </w:t>
      </w:r>
      <w:r>
        <w:t>B. 3</w:t>
      </w:r>
    </w:p>
    <w:p>
      <w:r>
        <w:rPr>
          <w:b/>
        </w:rPr>
        <w:t xml:space="preserve">Explanation/solution: </w:t>
      </w:r>
      <w:r>
        <w:t>The loop prints 3, 2 and 1.</w:t>
      </w:r>
    </w:p>
    <w:p>
      <w:pPr>
        <w:pStyle w:val="Heading2"/>
      </w:pPr>
      <w:r>
        <w:t>R1-20 — Smallest Value</w:t>
      </w:r>
    </w:p>
    <w:p>
      <w:r>
        <w:t>Difficulty: Easy | Concept/Topic: Lists / Comparison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[7, 3, 9, 2]</w:t>
        <w:br/>
        <w:t>smallest = numbers[0]</w:t>
        <w:br/>
        <w:t>for x in numbers:</w:t>
        <w:br/>
        <w:t xml:space="preserve">    if x &lt; smallest:</w:t>
        <w:br/>
        <w:t xml:space="preserve">        smallest = x</w:t>
        <w:br/>
        <w:t>print(smallest)</w:t>
      </w:r>
    </w:p>
    <w:p>
      <w:r>
        <w:t>Question: What is the purpose of the code?</w:t>
      </w:r>
    </w:p>
    <w:p>
      <w:pPr>
        <w:pStyle w:val="ListBullet"/>
      </w:pPr>
      <w:r>
        <w:t>A. Find the smallest value</w:t>
      </w:r>
    </w:p>
    <w:p>
      <w:pPr>
        <w:pStyle w:val="ListBullet"/>
      </w:pPr>
      <w:r>
        <w:t>B. Find the largest value</w:t>
      </w:r>
    </w:p>
    <w:p>
      <w:pPr>
        <w:pStyle w:val="ListBullet"/>
      </w:pPr>
      <w:r>
        <w:t>C. Reverse the list</w:t>
      </w:r>
    </w:p>
    <w:p>
      <w:pPr>
        <w:pStyle w:val="ListBullet"/>
      </w:pPr>
      <w:r>
        <w:t>D. Count values</w:t>
      </w:r>
    </w:p>
    <w:p>
      <w:r>
        <w:rPr>
          <w:b/>
        </w:rPr>
        <w:t xml:space="preserve">Correct answer: </w:t>
      </w:r>
      <w:r>
        <w:t>A. Find the smallest value</w:t>
      </w:r>
    </w:p>
    <w:p>
      <w:r>
        <w:rPr>
          <w:b/>
        </w:rPr>
        <w:t xml:space="preserve">Explanation/solution: </w:t>
      </w:r>
      <w:r>
        <w:t>smallest is updated whenever a smaller value is encountered.</w:t>
      </w:r>
    </w:p>
    <w:p>
      <w:pPr>
        <w:pStyle w:val="Heading2"/>
      </w:pPr>
      <w:r>
        <w:t>R1-21 — Sum of Evens</w:t>
      </w:r>
    </w:p>
    <w:p>
      <w:r>
        <w:t>Difficulty: Easy | Concept/Topic: Loops / Modulo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total = 0</w:t>
        <w:br/>
        <w:t>for x in [1, 2, 3, 4, 5, 6]:</w:t>
        <w:br/>
        <w:t xml:space="preserve">    if x % 2 == 0:</w:t>
        <w:br/>
        <w:t xml:space="preserve">        total += x</w:t>
        <w:br/>
        <w:t>print(total)</w:t>
      </w:r>
    </w:p>
    <w:p>
      <w:r>
        <w:t>Question: What is the output?</w:t>
      </w:r>
    </w:p>
    <w:p>
      <w:pPr>
        <w:pStyle w:val="ListBullet"/>
      </w:pPr>
      <w:r>
        <w:t>A. 6</w:t>
      </w:r>
    </w:p>
    <w:p>
      <w:pPr>
        <w:pStyle w:val="ListBullet"/>
      </w:pPr>
      <w:r>
        <w:t>B. 9</w:t>
      </w:r>
    </w:p>
    <w:p>
      <w:pPr>
        <w:pStyle w:val="ListBullet"/>
      </w:pPr>
      <w:r>
        <w:t>C. 12</w:t>
      </w:r>
    </w:p>
    <w:p>
      <w:pPr>
        <w:pStyle w:val="ListBullet"/>
      </w:pPr>
      <w:r>
        <w:t>D. 21</w:t>
      </w:r>
    </w:p>
    <w:p>
      <w:r>
        <w:rPr>
          <w:b/>
        </w:rPr>
        <w:t xml:space="preserve">Correct answer: </w:t>
      </w:r>
      <w:r>
        <w:t>C. 12</w:t>
      </w:r>
    </w:p>
    <w:p>
      <w:r>
        <w:rPr>
          <w:b/>
        </w:rPr>
        <w:t xml:space="preserve">Explanation/solution: </w:t>
      </w:r>
      <w:r>
        <w:t>The even values are 2, 4 and 6. Their sum is 12.</w:t>
      </w:r>
    </w:p>
    <w:p>
      <w:pPr>
        <w:pStyle w:val="Heading2"/>
      </w:pPr>
      <w:r>
        <w:t>R1-22 — Function Condition</w:t>
      </w:r>
    </w:p>
    <w:p>
      <w:r>
        <w:t>Difficulty: Easy | Concept/Topic: Functions / Conditions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def check(x):</w:t>
        <w:br/>
        <w:t xml:space="preserve">    if x &gt; 10:</w:t>
        <w:br/>
        <w:t xml:space="preserve">        return "High"</w:t>
        <w:br/>
        <w:t xml:space="preserve">    return "Low"</w:t>
        <w:br/>
        <w:t>print(check(8))</w:t>
      </w:r>
    </w:p>
    <w:p>
      <w:r>
        <w:t>Question: What is the output?</w:t>
      </w:r>
    </w:p>
    <w:p>
      <w:pPr>
        <w:pStyle w:val="ListBullet"/>
      </w:pPr>
      <w:r>
        <w:t>A. High</w:t>
      </w:r>
    </w:p>
    <w:p>
      <w:pPr>
        <w:pStyle w:val="ListBullet"/>
      </w:pPr>
      <w:r>
        <w:t>B. Low</w:t>
      </w:r>
    </w:p>
    <w:p>
      <w:pPr>
        <w:pStyle w:val="ListBullet"/>
      </w:pPr>
      <w:r>
        <w:t>C. 8</w:t>
      </w:r>
    </w:p>
    <w:p>
      <w:pPr>
        <w:pStyle w:val="ListBullet"/>
      </w:pPr>
      <w:r>
        <w:t>D. 10</w:t>
      </w:r>
    </w:p>
    <w:p>
      <w:r>
        <w:rPr>
          <w:b/>
        </w:rPr>
        <w:t xml:space="preserve">Correct answer: </w:t>
      </w:r>
      <w:r>
        <w:t>B. Low</w:t>
      </w:r>
    </w:p>
    <w:p>
      <w:r>
        <w:rPr>
          <w:b/>
        </w:rPr>
        <w:t xml:space="preserve">Explanation/solution: </w:t>
      </w:r>
      <w:r>
        <w:t>8 is not greater than 10, so the function returns Low.</w:t>
      </w:r>
    </w:p>
    <w:p>
      <w:pPr>
        <w:pStyle w:val="Heading2"/>
      </w:pPr>
      <w:r>
        <w:t>R1-23 — Index Behaviour</w:t>
      </w:r>
    </w:p>
    <w:p>
      <w:r>
        <w:t>Difficulty: Easy | Concept/Topic: Lists / Indexing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letters = ["A", "B", "C", "D"]</w:t>
        <w:br/>
        <w:t>print(letters[2])</w:t>
      </w:r>
    </w:p>
    <w:p>
      <w:r>
        <w:t>Question: What is printed?</w:t>
      </w:r>
    </w:p>
    <w:p>
      <w:pPr>
        <w:pStyle w:val="ListBullet"/>
      </w:pPr>
      <w:r>
        <w:t>A. A</w:t>
      </w:r>
    </w:p>
    <w:p>
      <w:pPr>
        <w:pStyle w:val="ListBullet"/>
      </w:pPr>
      <w:r>
        <w:t>B. B</w:t>
      </w:r>
    </w:p>
    <w:p>
      <w:pPr>
        <w:pStyle w:val="ListBullet"/>
      </w:pPr>
      <w:r>
        <w:t>C. C</w:t>
      </w:r>
    </w:p>
    <w:p>
      <w:pPr>
        <w:pStyle w:val="ListBullet"/>
      </w:pPr>
      <w:r>
        <w:t>D. D</w:t>
      </w:r>
    </w:p>
    <w:p>
      <w:r>
        <w:rPr>
          <w:b/>
        </w:rPr>
        <w:t xml:space="preserve">Correct answer: </w:t>
      </w:r>
      <w:r>
        <w:t>C. C</w:t>
      </w:r>
    </w:p>
    <w:p>
      <w:r>
        <w:rPr>
          <w:b/>
        </w:rPr>
        <w:t xml:space="preserve">Explanation/solution: </w:t>
      </w:r>
      <w:r>
        <w:t>List indexing starts at 0, so index 2 refers to C.</w:t>
      </w:r>
    </w:p>
    <w:p>
      <w:pPr>
        <w:pStyle w:val="Heading2"/>
      </w:pPr>
      <w:r>
        <w:t>R1-24 — Filter Values</w:t>
      </w:r>
    </w:p>
    <w:p>
      <w:r>
        <w:t>Difficulty: Easy | Concept/Topic: Lists / Conditions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[1, 6, 3, 8]</w:t>
        <w:br/>
        <w:t>result = []</w:t>
        <w:br/>
        <w:t>for x in numbers:</w:t>
        <w:br/>
        <w:t xml:space="preserve">    if x &gt;= 5:</w:t>
        <w:br/>
        <w:t xml:space="preserve">        result.append(x)</w:t>
        <w:br/>
        <w:t>print(result)</w:t>
      </w:r>
    </w:p>
    <w:p>
      <w:r>
        <w:t>Question: What is the purpose of this code?</w:t>
      </w:r>
    </w:p>
    <w:p>
      <w:pPr>
        <w:pStyle w:val="ListBullet"/>
      </w:pPr>
      <w:r>
        <w:t>A. Keep values at least 5</w:t>
      </w:r>
    </w:p>
    <w:p>
      <w:pPr>
        <w:pStyle w:val="ListBullet"/>
      </w:pPr>
      <w:r>
        <w:t>B. Remove values at least 5</w:t>
      </w:r>
    </w:p>
    <w:p>
      <w:pPr>
        <w:pStyle w:val="ListBullet"/>
      </w:pPr>
      <w:r>
        <w:t>C. Sort the list</w:t>
      </w:r>
    </w:p>
    <w:p>
      <w:pPr>
        <w:pStyle w:val="ListBullet"/>
      </w:pPr>
      <w:r>
        <w:t>D. Find the average</w:t>
      </w:r>
    </w:p>
    <w:p>
      <w:r>
        <w:rPr>
          <w:b/>
        </w:rPr>
        <w:t xml:space="preserve">Correct answer: </w:t>
      </w:r>
      <w:r>
        <w:t>A. Keep values at least 5</w:t>
      </w:r>
    </w:p>
    <w:p>
      <w:r>
        <w:rPr>
          <w:b/>
        </w:rPr>
        <w:t xml:space="preserve">Explanation/solution: </w:t>
      </w:r>
      <w:r>
        <w:t>Values 6 and 8 satisfy the condition and are placed in result.</w:t>
      </w:r>
    </w:p>
    <w:p>
      <w:pPr>
        <w:pStyle w:val="Heading2"/>
      </w:pPr>
      <w:r>
        <w:t>R1-25 — Loop Termination</w:t>
      </w:r>
    </w:p>
    <w:p>
      <w:r>
        <w:t>Difficulty: Easy | Concept/Topic: While Loop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x = 0</w:t>
        <w:br/>
        <w:t>while x &lt; 4:</w:t>
        <w:br/>
        <w:t xml:space="preserve">    x += 1</w:t>
        <w:br/>
        <w:t>print(x)</w:t>
      </w:r>
    </w:p>
    <w:p>
      <w:r>
        <w:t>Question: When does the loop stop?</w:t>
      </w:r>
    </w:p>
    <w:p>
      <w:pPr>
        <w:pStyle w:val="ListBullet"/>
      </w:pPr>
      <w:r>
        <w:t>A. When x becomes 0</w:t>
      </w:r>
    </w:p>
    <w:p>
      <w:pPr>
        <w:pStyle w:val="ListBullet"/>
      </w:pPr>
      <w:r>
        <w:t>B. When x becomes 3</w:t>
      </w:r>
    </w:p>
    <w:p>
      <w:pPr>
        <w:pStyle w:val="ListBullet"/>
      </w:pPr>
      <w:r>
        <w:t>C. When x &lt; 4 becomes false</w:t>
      </w:r>
    </w:p>
    <w:p>
      <w:pPr>
        <w:pStyle w:val="ListBullet"/>
      </w:pPr>
      <w:r>
        <w:t>D. When x += 1 becomes true</w:t>
      </w:r>
    </w:p>
    <w:p>
      <w:r>
        <w:rPr>
          <w:b/>
        </w:rPr>
        <w:t xml:space="preserve">Correct answer: </w:t>
      </w:r>
      <w:r>
        <w:t>C. When x &lt; 4 becomes false</w:t>
      </w:r>
    </w:p>
    <w:p>
      <w:r>
        <w:rPr>
          <w:b/>
        </w:rPr>
        <w:t xml:space="preserve">Explanation/solution: </w:t>
      </w:r>
      <w:r>
        <w:t>When x reaches 4, the condition x &lt; 4 is false, so the loop stops.</w:t>
      </w:r>
    </w:p>
    <w:p>
      <w:r>
        <w:br w:type="page"/>
      </w:r>
    </w:p>
    <w:p>
      <w:pPr>
        <w:pStyle w:val="Heading1"/>
      </w:pPr>
      <w:r>
        <w:t>Round 2 — Analyse</w:t>
      </w:r>
    </w:p>
    <w:p>
      <w:r>
        <w:t>More tracing and reasoning, but still solvable using familiar beginner concepts.</w:t>
      </w:r>
    </w:p>
    <w:p>
      <w:pPr>
        <w:pStyle w:val="Heading2"/>
      </w:pPr>
      <w:r>
        <w:t>R2-01 — Nested Counting</w:t>
      </w:r>
    </w:p>
    <w:p>
      <w:r>
        <w:t>Difficulty: Medium | Concept/Topic: Nested Loops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count = 0</w:t>
        <w:br/>
        <w:t>for i in range(3):</w:t>
        <w:br/>
        <w:t xml:space="preserve">    for j in range(2):</w:t>
        <w:br/>
        <w:t xml:space="preserve">        count += 1</w:t>
        <w:br/>
        <w:t>print(count)</w:t>
      </w:r>
    </w:p>
    <w:p>
      <w:r>
        <w:t>Question: What is the output?</w:t>
      </w:r>
    </w:p>
    <w:p>
      <w:pPr>
        <w:pStyle w:val="ListBullet"/>
      </w:pPr>
      <w:r>
        <w:t>A. 3</w:t>
      </w:r>
    </w:p>
    <w:p>
      <w:pPr>
        <w:pStyle w:val="ListBullet"/>
      </w:pPr>
      <w:r>
        <w:t>B. 5</w:t>
      </w:r>
    </w:p>
    <w:p>
      <w:pPr>
        <w:pStyle w:val="ListBullet"/>
      </w:pPr>
      <w:r>
        <w:t>C. 6</w:t>
      </w:r>
    </w:p>
    <w:p>
      <w:pPr>
        <w:pStyle w:val="ListBullet"/>
      </w:pPr>
      <w:r>
        <w:t>D. 9</w:t>
      </w:r>
    </w:p>
    <w:p>
      <w:r>
        <w:rPr>
          <w:b/>
        </w:rPr>
        <w:t xml:space="preserve">Correct answer: </w:t>
      </w:r>
      <w:r>
        <w:t>C. 6</w:t>
      </w:r>
    </w:p>
    <w:p>
      <w:r>
        <w:rPr>
          <w:b/>
        </w:rPr>
        <w:t xml:space="preserve">Explanation/solution: </w:t>
      </w:r>
      <w:r>
        <w:t>The inner loop runs 2 times for each of 3 outer-loop runs, so count becomes 6.</w:t>
      </w:r>
    </w:p>
    <w:p>
      <w:pPr>
        <w:pStyle w:val="Heading2"/>
      </w:pPr>
      <w:r>
        <w:t>R2-02 — Growing Pattern</w:t>
      </w:r>
    </w:p>
    <w:p>
      <w:r>
        <w:t>Difficulty: Medium | Concept/Topic: Nested Loops | Type: Understanding Code Logic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for i in range(3):</w:t>
        <w:br/>
        <w:t xml:space="preserve">    for j in range(i + 1):</w:t>
        <w:br/>
        <w:t xml:space="preserve">        print("*", end="")</w:t>
        <w:br/>
        <w:t xml:space="preserve">    print()</w:t>
      </w:r>
    </w:p>
    <w:p>
      <w:r>
        <w:t>Question: What pattern is produced?</w:t>
      </w:r>
    </w:p>
    <w:p>
      <w:pPr>
        <w:pStyle w:val="ListBullet"/>
      </w:pPr>
      <w:r>
        <w:t>A. 3 stars on every line</w:t>
      </w:r>
    </w:p>
    <w:p>
      <w:pPr>
        <w:pStyle w:val="ListBullet"/>
      </w:pPr>
      <w:r>
        <w:t>B. 1, then 2, then 3 stars</w:t>
      </w:r>
    </w:p>
    <w:p>
      <w:pPr>
        <w:pStyle w:val="ListBullet"/>
      </w:pPr>
      <w:r>
        <w:t>C. 3, then 2, then 1 stars</w:t>
      </w:r>
    </w:p>
    <w:p>
      <w:pPr>
        <w:pStyle w:val="ListBullet"/>
      </w:pPr>
      <w:r>
        <w:t>D. A single line of 6 stars</w:t>
      </w:r>
    </w:p>
    <w:p>
      <w:r>
        <w:rPr>
          <w:b/>
        </w:rPr>
        <w:t xml:space="preserve">Correct answer: </w:t>
      </w:r>
      <w:r>
        <w:t>B. 1, then 2, then 3 stars</w:t>
      </w:r>
    </w:p>
    <w:p>
      <w:r>
        <w:rPr>
          <w:b/>
        </w:rPr>
        <w:t xml:space="preserve">Explanation/solution: </w:t>
      </w:r>
      <w:r>
        <w:t>The inner loop runs 1, 2 and 3 times as i becomes 0, 1 and 2.</w:t>
      </w:r>
    </w:p>
    <w:p>
      <w:pPr>
        <w:pStyle w:val="Heading2"/>
      </w:pPr>
      <w:r>
        <w:t>R2-03 — Find a Name</w:t>
      </w:r>
    </w:p>
    <w:p>
      <w:r>
        <w:t>Difficulty: Medium | Concept/Topic: Lists / Conditions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names = ["Asha", "Riya", "Neha"]</w:t>
        <w:br/>
        <w:t>found = False</w:t>
        <w:br/>
        <w:t>for name in names:</w:t>
        <w:br/>
        <w:t xml:space="preserve">    if name == "Riya":</w:t>
        <w:br/>
        <w:t xml:space="preserve">        found = True</w:t>
        <w:br/>
        <w:t xml:space="preserve">        break</w:t>
        <w:br/>
        <w:t>print(found)</w:t>
      </w:r>
    </w:p>
    <w:p>
      <w:r>
        <w:t>Question: What is the final value of found?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Riya</w:t>
      </w:r>
    </w:p>
    <w:p>
      <w:pPr>
        <w:pStyle w:val="ListBullet"/>
      </w:pPr>
      <w:r>
        <w:t>D. 3</w:t>
      </w:r>
    </w:p>
    <w:p>
      <w:r>
        <w:rPr>
          <w:b/>
        </w:rPr>
        <w:t xml:space="preserve">Correct answer: </w:t>
      </w:r>
      <w:r>
        <w:t>A. True</w:t>
      </w:r>
    </w:p>
    <w:p>
      <w:r>
        <w:rPr>
          <w:b/>
        </w:rPr>
        <w:t xml:space="preserve">Explanation/solution: </w:t>
      </w:r>
      <w:r>
        <w:t>Riya is present, so found becomes True and the loop stops.</w:t>
      </w:r>
    </w:p>
    <w:p>
      <w:pPr>
        <w:pStyle w:val="Heading2"/>
      </w:pPr>
      <w:r>
        <w:t>R2-04 — Count Occurrences</w:t>
      </w:r>
    </w:p>
    <w:p>
      <w:r>
        <w:t>Difficulty: Medium | Concept/Topic: Lists / Counting | Type: Understanding Code Logic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[2, 5, 2, 7, 2]</w:t>
        <w:br/>
        <w:t>count = 0</w:t>
        <w:br/>
        <w:t>for x in numbers:</w:t>
        <w:br/>
        <w:t xml:space="preserve">    if x == 2:</w:t>
        <w:br/>
        <w:t xml:space="preserve">        count += 1</w:t>
        <w:br/>
        <w:t>print(count)</w:t>
      </w:r>
    </w:p>
    <w:p>
      <w:r>
        <w:t>Question: What does count represent?</w:t>
      </w:r>
    </w:p>
    <w:p>
      <w:pPr>
        <w:pStyle w:val="ListBullet"/>
      </w:pPr>
      <w:r>
        <w:t>A. Position of 2</w:t>
      </w:r>
    </w:p>
    <w:p>
      <w:pPr>
        <w:pStyle w:val="ListBullet"/>
      </w:pPr>
      <w:r>
        <w:t>B. Number of times 2 appears</w:t>
      </w:r>
    </w:p>
    <w:p>
      <w:pPr>
        <w:pStyle w:val="ListBullet"/>
      </w:pPr>
      <w:r>
        <w:t>C. Largest number</w:t>
      </w:r>
    </w:p>
    <w:p>
      <w:pPr>
        <w:pStyle w:val="ListBullet"/>
      </w:pPr>
      <w:r>
        <w:t>D. Sum of the values</w:t>
      </w:r>
    </w:p>
    <w:p>
      <w:r>
        <w:rPr>
          <w:b/>
        </w:rPr>
        <w:t xml:space="preserve">Correct answer: </w:t>
      </w:r>
      <w:r>
        <w:t>B. Number of times 2 appears</w:t>
      </w:r>
    </w:p>
    <w:p>
      <w:r>
        <w:rPr>
          <w:b/>
        </w:rPr>
        <w:t xml:space="preserve">Explanation/solution: </w:t>
      </w:r>
      <w:r>
        <w:t>count increases once for every occurrence of 2.</w:t>
      </w:r>
    </w:p>
    <w:p>
      <w:pPr>
        <w:pStyle w:val="Heading2"/>
      </w:pPr>
      <w:r>
        <w:t>R2-05 — Reverse List Manually</w:t>
      </w:r>
    </w:p>
    <w:p>
      <w:r>
        <w:t>Difficulty: Medium | Concept/Topic: Lists / Loops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[1, 2, 3, 4]</w:t>
        <w:br/>
        <w:t>result = []</w:t>
        <w:br/>
        <w:t>for i in range(len(numbers) - 1, -1, -1):</w:t>
        <w:br/>
        <w:t xml:space="preserve">    result.append(numbers[i])</w:t>
        <w:br/>
        <w:t>print(result)</w:t>
      </w:r>
    </w:p>
    <w:p>
      <w:r>
        <w:t>Question: What is the purpose of this code?</w:t>
      </w:r>
    </w:p>
    <w:p>
      <w:pPr>
        <w:pStyle w:val="ListBullet"/>
      </w:pPr>
      <w:r>
        <w:t>A. Sort the list</w:t>
      </w:r>
    </w:p>
    <w:p>
      <w:pPr>
        <w:pStyle w:val="ListBullet"/>
      </w:pPr>
      <w:r>
        <w:t>B. Reverse the list</w:t>
      </w:r>
    </w:p>
    <w:p>
      <w:pPr>
        <w:pStyle w:val="ListBullet"/>
      </w:pPr>
      <w:r>
        <w:t>C. Remove the first element</w:t>
      </w:r>
    </w:p>
    <w:p>
      <w:pPr>
        <w:pStyle w:val="ListBullet"/>
      </w:pPr>
      <w:r>
        <w:t>D. Find the largest element</w:t>
      </w:r>
    </w:p>
    <w:p>
      <w:r>
        <w:rPr>
          <w:b/>
        </w:rPr>
        <w:t xml:space="preserve">Correct answer: </w:t>
      </w:r>
      <w:r>
        <w:t>B. Reverse the list</w:t>
      </w:r>
    </w:p>
    <w:p>
      <w:r>
        <w:rPr>
          <w:b/>
        </w:rPr>
        <w:t xml:space="preserve">Explanation/solution: </w:t>
      </w:r>
      <w:r>
        <w:t>The indices are visited from the last index down to the first.</w:t>
      </w:r>
    </w:p>
    <w:p>
      <w:pPr>
        <w:pStyle w:val="Heading2"/>
      </w:pPr>
      <w:r>
        <w:t>R2-06 — Nested Conditions</w:t>
      </w:r>
    </w:p>
    <w:p>
      <w:r>
        <w:t>Difficulty: Medium | Concept/Topic: Nested If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x = 12</w:t>
        <w:br/>
        <w:t>if x &gt; 5:</w:t>
        <w:br/>
        <w:t xml:space="preserve">    if x &lt; 10:</w:t>
        <w:br/>
        <w:t xml:space="preserve">        print("A")</w:t>
        <w:br/>
        <w:t xml:space="preserve">    else:</w:t>
        <w:br/>
        <w:t xml:space="preserve">        print("B")</w:t>
        <w:br/>
        <w:t>else:</w:t>
        <w:br/>
        <w:t xml:space="preserve">    print("C")</w:t>
      </w:r>
    </w:p>
    <w:p>
      <w:r>
        <w:t>Question: What is printed?</w:t>
      </w:r>
    </w:p>
    <w:p>
      <w:pPr>
        <w:pStyle w:val="ListBullet"/>
      </w:pPr>
      <w:r>
        <w:t>A. A</w:t>
      </w:r>
    </w:p>
    <w:p>
      <w:pPr>
        <w:pStyle w:val="ListBullet"/>
      </w:pPr>
      <w:r>
        <w:t>B. B</w:t>
      </w:r>
    </w:p>
    <w:p>
      <w:pPr>
        <w:pStyle w:val="ListBullet"/>
      </w:pPr>
      <w:r>
        <w:t>C. C</w:t>
      </w:r>
    </w:p>
    <w:p>
      <w:pPr>
        <w:pStyle w:val="ListBullet"/>
      </w:pPr>
      <w:r>
        <w:t>D. Nothing</w:t>
      </w:r>
    </w:p>
    <w:p>
      <w:r>
        <w:rPr>
          <w:b/>
        </w:rPr>
        <w:t xml:space="preserve">Correct answer: </w:t>
      </w:r>
      <w:r>
        <w:t>B. B</w:t>
      </w:r>
    </w:p>
    <w:p>
      <w:r>
        <w:rPr>
          <w:b/>
        </w:rPr>
        <w:t xml:space="preserve">Explanation/solution: </w:t>
      </w:r>
      <w:r>
        <w:t>12 is greater than 5 but is not less than 10, so B is printed.</w:t>
      </w:r>
    </w:p>
    <w:p>
      <w:pPr>
        <w:pStyle w:val="Heading2"/>
      </w:pPr>
      <w:r>
        <w:t>R2-07 — Second Largest After Sorting</w:t>
      </w:r>
    </w:p>
    <w:p>
      <w:r>
        <w:t>Difficulty: Medium | Concept/Topic: Lists / Sorting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[4, 9, 2, 7]</w:t>
        <w:br/>
        <w:t>numbers.sort()</w:t>
        <w:br/>
        <w:t>print(numbers[-2])</w:t>
      </w:r>
    </w:p>
    <w:p>
      <w:r>
        <w:t>Question: What is printed?</w:t>
      </w:r>
    </w:p>
    <w:p>
      <w:pPr>
        <w:pStyle w:val="ListBullet"/>
      </w:pPr>
      <w:r>
        <w:t>A. 4</w:t>
      </w:r>
    </w:p>
    <w:p>
      <w:pPr>
        <w:pStyle w:val="ListBullet"/>
      </w:pPr>
      <w:r>
        <w:t>B. 7</w:t>
      </w:r>
    </w:p>
    <w:p>
      <w:pPr>
        <w:pStyle w:val="ListBullet"/>
      </w:pPr>
      <w:r>
        <w:t>C. 9</w:t>
      </w:r>
    </w:p>
    <w:p>
      <w:pPr>
        <w:pStyle w:val="ListBullet"/>
      </w:pPr>
      <w:r>
        <w:t>D. 2</w:t>
      </w:r>
    </w:p>
    <w:p>
      <w:r>
        <w:rPr>
          <w:b/>
        </w:rPr>
        <w:t xml:space="preserve">Correct answer: </w:t>
      </w:r>
      <w:r>
        <w:t>B. 7</w:t>
      </w:r>
    </w:p>
    <w:p>
      <w:r>
        <w:rPr>
          <w:b/>
        </w:rPr>
        <w:t xml:space="preserve">Explanation/solution: </w:t>
      </w:r>
      <w:r>
        <w:t>After sorting, the list is [2, 4, 7, 9]. The second-last value is 7.</w:t>
      </w:r>
    </w:p>
    <w:p>
      <w:pPr>
        <w:pStyle w:val="Heading2"/>
      </w:pPr>
      <w:r>
        <w:t>R2-08 — Common Values</w:t>
      </w:r>
    </w:p>
    <w:p>
      <w:r>
        <w:t>Difficulty: Medium | Concept/Topic: Lists / Membership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a = [1, 2, 3, 4]</w:t>
        <w:br/>
        <w:t>b = [3, 4, 5]</w:t>
        <w:br/>
        <w:t>common = []</w:t>
        <w:br/>
        <w:t>for x in a:</w:t>
        <w:br/>
        <w:t xml:space="preserve">    if x in b:</w:t>
        <w:br/>
        <w:t xml:space="preserve">        common.append(x)</w:t>
        <w:br/>
        <w:t>print(common)</w:t>
      </w:r>
    </w:p>
    <w:p>
      <w:r>
        <w:t>Question: What is the program finding?</w:t>
      </w:r>
    </w:p>
    <w:p>
      <w:pPr>
        <w:pStyle w:val="ListBullet"/>
      </w:pPr>
      <w:r>
        <w:t>A. Values only in a</w:t>
      </w:r>
    </w:p>
    <w:p>
      <w:pPr>
        <w:pStyle w:val="ListBullet"/>
      </w:pPr>
      <w:r>
        <w:t>B. Values common to both lists</w:t>
      </w:r>
    </w:p>
    <w:p>
      <w:pPr>
        <w:pStyle w:val="ListBullet"/>
      </w:pPr>
      <w:r>
        <w:t>C. All unique values</w:t>
      </w:r>
    </w:p>
    <w:p>
      <w:pPr>
        <w:pStyle w:val="ListBullet"/>
      </w:pPr>
      <w:r>
        <w:t>D. The largest value</w:t>
      </w:r>
    </w:p>
    <w:p>
      <w:r>
        <w:rPr>
          <w:b/>
        </w:rPr>
        <w:t xml:space="preserve">Correct answer: </w:t>
      </w:r>
      <w:r>
        <w:t>B. Values common to both lists</w:t>
      </w:r>
    </w:p>
    <w:p>
      <w:r>
        <w:rPr>
          <w:b/>
        </w:rPr>
        <w:t xml:space="preserve">Explanation/solution: </w:t>
      </w:r>
      <w:r>
        <w:t>3 and 4 occur in both lists and are added to common.</w:t>
      </w:r>
    </w:p>
    <w:p>
      <w:pPr>
        <w:pStyle w:val="Heading2"/>
      </w:pPr>
      <w:r>
        <w:t>R2-09 — Function Tracing</w:t>
      </w:r>
    </w:p>
    <w:p>
      <w:r>
        <w:t>Difficulty: Medium | Concept/Topic: Functions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def square(x):</w:t>
        <w:br/>
        <w:t xml:space="preserve">    return x * x</w:t>
        <w:br/>
        <w:t>a = square(3)</w:t>
        <w:br/>
        <w:t>b = square(a)</w:t>
        <w:br/>
        <w:t>print(b)</w:t>
      </w:r>
    </w:p>
    <w:p>
      <w:r>
        <w:t>Question: What is the output?</w:t>
      </w:r>
    </w:p>
    <w:p>
      <w:pPr>
        <w:pStyle w:val="ListBullet"/>
      </w:pPr>
      <w:r>
        <w:t>A. 9</w:t>
      </w:r>
    </w:p>
    <w:p>
      <w:pPr>
        <w:pStyle w:val="ListBullet"/>
      </w:pPr>
      <w:r>
        <w:t>B. 18</w:t>
      </w:r>
    </w:p>
    <w:p>
      <w:pPr>
        <w:pStyle w:val="ListBullet"/>
      </w:pPr>
      <w:r>
        <w:t>C. 81</w:t>
      </w:r>
    </w:p>
    <w:p>
      <w:pPr>
        <w:pStyle w:val="ListBullet"/>
      </w:pPr>
      <w:r>
        <w:t>D. 27</w:t>
      </w:r>
    </w:p>
    <w:p>
      <w:r>
        <w:rPr>
          <w:b/>
        </w:rPr>
        <w:t xml:space="preserve">Correct answer: </w:t>
      </w:r>
      <w:r>
        <w:t>C. 81</w:t>
      </w:r>
    </w:p>
    <w:p>
      <w:r>
        <w:rPr>
          <w:b/>
        </w:rPr>
        <w:t xml:space="preserve">Explanation/solution: </w:t>
      </w:r>
      <w:r>
        <w:t>a becomes 9. Then square(9) gives 81.</w:t>
      </w:r>
    </w:p>
    <w:p>
      <w:pPr>
        <w:pStyle w:val="Heading2"/>
      </w:pPr>
      <w:r>
        <w:t>R2-10 — Changing Values</w:t>
      </w:r>
    </w:p>
    <w:p>
      <w:r>
        <w:t>Difficulty: Medium | Concept/Topic: Loops / Variables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x = 2</w:t>
        <w:br/>
        <w:t>for i in range(3):</w:t>
        <w:br/>
        <w:t xml:space="preserve">    x = x + 2</w:t>
        <w:br/>
        <w:t>print(x)</w:t>
      </w:r>
    </w:p>
    <w:p>
      <w:r>
        <w:t>Question: What is the final value of x?</w:t>
      </w:r>
    </w:p>
    <w:p>
      <w:pPr>
        <w:pStyle w:val="ListBullet"/>
      </w:pPr>
      <w:r>
        <w:t>A. 4</w:t>
      </w:r>
    </w:p>
    <w:p>
      <w:pPr>
        <w:pStyle w:val="ListBullet"/>
      </w:pPr>
      <w:r>
        <w:t>B. 6</w:t>
      </w:r>
    </w:p>
    <w:p>
      <w:pPr>
        <w:pStyle w:val="ListBullet"/>
      </w:pPr>
      <w:r>
        <w:t>C. 8</w:t>
      </w:r>
    </w:p>
    <w:p>
      <w:pPr>
        <w:pStyle w:val="ListBullet"/>
      </w:pPr>
      <w:r>
        <w:t>D. 10</w:t>
      </w:r>
    </w:p>
    <w:p>
      <w:r>
        <w:rPr>
          <w:b/>
        </w:rPr>
        <w:t xml:space="preserve">Correct answer: </w:t>
      </w:r>
      <w:r>
        <w:t>C. 8</w:t>
      </w:r>
    </w:p>
    <w:p>
      <w:r>
        <w:rPr>
          <w:b/>
        </w:rPr>
        <w:t xml:space="preserve">Explanation/solution: </w:t>
      </w:r>
      <w:r>
        <w:t>x starts at 2 and increases by 2 three times: 4, 6, 8.</w:t>
      </w:r>
    </w:p>
    <w:p>
      <w:pPr>
        <w:pStyle w:val="Heading2"/>
      </w:pPr>
      <w:r>
        <w:t>R2-11 — First Repeated Value</w:t>
      </w:r>
    </w:p>
    <w:p>
      <w:r>
        <w:t>Difficulty: Medium | Concept/Topic: Lists / Searching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[4, 7, 2, 7, 5]</w:t>
        <w:br/>
        <w:t>seen = []</w:t>
        <w:br/>
        <w:t>for x in numbers:</w:t>
        <w:br/>
        <w:t xml:space="preserve">    if x in seen:</w:t>
        <w:br/>
        <w:t xml:space="preserve">        print(x)</w:t>
        <w:br/>
        <w:t xml:space="preserve">        break</w:t>
        <w:br/>
        <w:t xml:space="preserve">    seen.append(x)</w:t>
      </w:r>
    </w:p>
    <w:p>
      <w:r>
        <w:t>Question: Which value is printed?</w:t>
      </w:r>
    </w:p>
    <w:p>
      <w:pPr>
        <w:pStyle w:val="ListBullet"/>
      </w:pPr>
      <w:r>
        <w:t>A. 4</w:t>
      </w:r>
    </w:p>
    <w:p>
      <w:pPr>
        <w:pStyle w:val="ListBullet"/>
      </w:pPr>
      <w:r>
        <w:t>B. 7</w:t>
      </w:r>
    </w:p>
    <w:p>
      <w:pPr>
        <w:pStyle w:val="ListBullet"/>
      </w:pPr>
      <w:r>
        <w:t>C. 2</w:t>
      </w:r>
    </w:p>
    <w:p>
      <w:pPr>
        <w:pStyle w:val="ListBullet"/>
      </w:pPr>
      <w:r>
        <w:t>D. 5</w:t>
      </w:r>
    </w:p>
    <w:p>
      <w:r>
        <w:rPr>
          <w:b/>
        </w:rPr>
        <w:t xml:space="preserve">Correct answer: </w:t>
      </w:r>
      <w:r>
        <w:t>B. 7</w:t>
      </w:r>
    </w:p>
    <w:p>
      <w:r>
        <w:rPr>
          <w:b/>
        </w:rPr>
        <w:t xml:space="preserve">Explanation/solution: </w:t>
      </w:r>
      <w:r>
        <w:t>4 and 2 are new. When the second 7 is reached, 7 is already in seen.</w:t>
      </w:r>
    </w:p>
    <w:p>
      <w:pPr>
        <w:pStyle w:val="Heading2"/>
      </w:pPr>
      <w:r>
        <w:t>R2-12 — Even and Odd Groups</w:t>
      </w:r>
    </w:p>
    <w:p>
      <w:r>
        <w:t>Difficulty: Medium | Concept/Topic: Lists / Conditions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[5, 2, 8, 3, 6]</w:t>
        <w:br/>
        <w:t>evens = []</w:t>
        <w:br/>
        <w:t>odds = []</w:t>
        <w:br/>
        <w:t>for x in numbers:</w:t>
        <w:br/>
        <w:t xml:space="preserve">    if x % 2 == 0:</w:t>
        <w:br/>
        <w:t xml:space="preserve">        evens.append(x)</w:t>
        <w:br/>
        <w:t xml:space="preserve">    else:</w:t>
        <w:br/>
        <w:t xml:space="preserve">        odds.append(x)</w:t>
        <w:br/>
        <w:t>print(evens)</w:t>
        <w:br/>
        <w:t>print(odds)</w:t>
      </w:r>
    </w:p>
    <w:p>
      <w:r>
        <w:t>Question: What is the output?</w:t>
      </w:r>
    </w:p>
    <w:p>
      <w:pPr>
        <w:pStyle w:val="ListBullet"/>
      </w:pPr>
      <w:r>
        <w:t>A. [2, 8, 6] then [5, 3]</w:t>
      </w:r>
    </w:p>
    <w:p>
      <w:pPr>
        <w:pStyle w:val="ListBullet"/>
      </w:pPr>
      <w:r>
        <w:t>B. [5, 3] then [2, 8, 6]</w:t>
      </w:r>
    </w:p>
    <w:p>
      <w:pPr>
        <w:pStyle w:val="ListBullet"/>
      </w:pPr>
      <w:r>
        <w:t>C. [2, 5, 8] then [3, 6]</w:t>
      </w:r>
    </w:p>
    <w:p>
      <w:pPr>
        <w:pStyle w:val="ListBullet"/>
      </w:pPr>
      <w:r>
        <w:t>D. [5, 2, 8] then [3, 6]</w:t>
      </w:r>
    </w:p>
    <w:p>
      <w:r>
        <w:rPr>
          <w:b/>
        </w:rPr>
        <w:t xml:space="preserve">Correct answer: </w:t>
      </w:r>
      <w:r>
        <w:t>A. [2, 8, 6] then [5, 3]</w:t>
      </w:r>
    </w:p>
    <w:p>
      <w:r>
        <w:rPr>
          <w:b/>
        </w:rPr>
        <w:t xml:space="preserve">Explanation/solution: </w:t>
      </w:r>
      <w:r>
        <w:t>Each number is placed into evens or odds according to whether it is divisible by 2.</w:t>
      </w:r>
    </w:p>
    <w:p>
      <w:pPr>
        <w:pStyle w:val="Heading2"/>
      </w:pPr>
      <w:r>
        <w:t>R2-13 — Simple Minimum Search</w:t>
      </w:r>
    </w:p>
    <w:p>
      <w:r>
        <w:t>Difficulty: Medium | Concept/Topic: Searching / Lists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[8, 4, 6, 1, 5]</w:t>
        <w:br/>
        <w:t>minimum = numbers[0]</w:t>
        <w:br/>
        <w:t>for x in numbers[1:]:</w:t>
        <w:br/>
        <w:t xml:space="preserve">    if x &lt; minimum:</w:t>
        <w:br/>
        <w:t xml:space="preserve">        minimum = x</w:t>
        <w:br/>
        <w:t>print(minimum)</w:t>
      </w:r>
    </w:p>
    <w:p>
      <w:r>
        <w:t>Question: Which statement best describes the code?</w:t>
      </w:r>
    </w:p>
    <w:p>
      <w:pPr>
        <w:pStyle w:val="ListBullet"/>
      </w:pPr>
      <w:r>
        <w:t>A. Finds the smallest number</w:t>
      </w:r>
    </w:p>
    <w:p>
      <w:pPr>
        <w:pStyle w:val="ListBullet"/>
      </w:pPr>
      <w:r>
        <w:t>B. Finds the second smallest number</w:t>
      </w:r>
    </w:p>
    <w:p>
      <w:pPr>
        <w:pStyle w:val="ListBullet"/>
      </w:pPr>
      <w:r>
        <w:t>C. Counts numbers</w:t>
      </w:r>
    </w:p>
    <w:p>
      <w:pPr>
        <w:pStyle w:val="ListBullet"/>
      </w:pPr>
      <w:r>
        <w:t>D. Sorts numbers</w:t>
      </w:r>
    </w:p>
    <w:p>
      <w:r>
        <w:rPr>
          <w:b/>
        </w:rPr>
        <w:t xml:space="preserve">Correct answer: </w:t>
      </w:r>
      <w:r>
        <w:t>A. Finds the smallest number</w:t>
      </w:r>
    </w:p>
    <w:p>
      <w:r>
        <w:rPr>
          <w:b/>
        </w:rPr>
        <w:t xml:space="preserve">Explanation/solution: </w:t>
      </w:r>
      <w:r>
        <w:t>minimum is replaced whenever a smaller value is found.</w:t>
      </w:r>
    </w:p>
    <w:p>
      <w:pPr>
        <w:pStyle w:val="Heading2"/>
      </w:pPr>
      <w:r>
        <w:t>R2-14 — Consecutive Letters</w:t>
      </w:r>
    </w:p>
    <w:p>
      <w:r>
        <w:t>Difficulty: Medium | Concept/Topic: Strings / Loops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word = "banana"</w:t>
        <w:br/>
        <w:t>count = 0</w:t>
        <w:br/>
        <w:t>for i in range(len(word) - 1):</w:t>
        <w:br/>
        <w:t xml:space="preserve">    if word[i] == word[i + 1]:</w:t>
        <w:br/>
        <w:t xml:space="preserve">        count += 1</w:t>
        <w:br/>
        <w:t>print(count)</w:t>
      </w:r>
    </w:p>
    <w:p>
      <w:r>
        <w:t>Question: What is the output?</w:t>
      </w:r>
    </w:p>
    <w:p>
      <w:pPr>
        <w:pStyle w:val="ListBullet"/>
      </w:pPr>
      <w:r>
        <w:t>A. 0</w:t>
      </w:r>
    </w:p>
    <w:p>
      <w:pPr>
        <w:pStyle w:val="ListBullet"/>
      </w:pPr>
      <w:r>
        <w:t>B. 1</w:t>
      </w:r>
    </w:p>
    <w:p>
      <w:pPr>
        <w:pStyle w:val="ListBullet"/>
      </w:pPr>
      <w:r>
        <w:t>C. 2</w:t>
      </w:r>
    </w:p>
    <w:p>
      <w:pPr>
        <w:pStyle w:val="ListBullet"/>
      </w:pPr>
      <w:r>
        <w:t>D. 3</w:t>
      </w:r>
    </w:p>
    <w:p>
      <w:r>
        <w:rPr>
          <w:b/>
        </w:rPr>
        <w:t xml:space="preserve">Correct answer: </w:t>
      </w:r>
      <w:r>
        <w:t>B. 1</w:t>
      </w:r>
    </w:p>
    <w:p>
      <w:r>
        <w:rPr>
          <w:b/>
        </w:rPr>
        <w:t xml:space="preserve">Explanation/solution: </w:t>
      </w:r>
      <w:r>
        <w:t>Only the two consecutive a characters match, so count is 1.</w:t>
      </w:r>
    </w:p>
    <w:p>
      <w:pPr>
        <w:pStyle w:val="Heading2"/>
      </w:pPr>
      <w:r>
        <w:t>R2-15 — Running Maximum</w:t>
      </w:r>
    </w:p>
    <w:p>
      <w:r>
        <w:t>Difficulty: Medium | Concept/Topic: Lists / Tracing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[3, 10, 6, 8]</w:t>
        <w:br/>
        <w:t>maximum = 0</w:t>
        <w:br/>
        <w:t>for x in numbers:</w:t>
        <w:br/>
        <w:t xml:space="preserve">    if x &gt; maximum:</w:t>
        <w:br/>
        <w:t xml:space="preserve">        maximum = x</w:t>
        <w:br/>
        <w:t>print(maximum)</w:t>
      </w:r>
    </w:p>
    <w:p>
      <w:r>
        <w:t>Question: What is the final value of maximum?</w:t>
      </w:r>
    </w:p>
    <w:p>
      <w:pPr>
        <w:pStyle w:val="ListBullet"/>
      </w:pPr>
      <w:r>
        <w:t>A. 3</w:t>
      </w:r>
    </w:p>
    <w:p>
      <w:pPr>
        <w:pStyle w:val="ListBullet"/>
      </w:pPr>
      <w:r>
        <w:t>B. 6</w:t>
      </w:r>
    </w:p>
    <w:p>
      <w:pPr>
        <w:pStyle w:val="ListBullet"/>
      </w:pPr>
      <w:r>
        <w:t>C. 8</w:t>
      </w:r>
    </w:p>
    <w:p>
      <w:pPr>
        <w:pStyle w:val="ListBullet"/>
      </w:pPr>
      <w:r>
        <w:t>D. 10</w:t>
      </w:r>
    </w:p>
    <w:p>
      <w:r>
        <w:rPr>
          <w:b/>
        </w:rPr>
        <w:t xml:space="preserve">Correct answer: </w:t>
      </w:r>
      <w:r>
        <w:t>D. 10</w:t>
      </w:r>
    </w:p>
    <w:p>
      <w:r>
        <w:rPr>
          <w:b/>
        </w:rPr>
        <w:t xml:space="preserve">Explanation/solution: </w:t>
      </w:r>
      <w:r>
        <w:t>maximum is updated whenever a larger value appears, ending at 10.</w:t>
      </w:r>
    </w:p>
    <w:p>
      <w:pPr>
        <w:pStyle w:val="Heading2"/>
      </w:pPr>
      <w:r>
        <w:t>R2-16 — Swap Behaviour</w:t>
      </w:r>
    </w:p>
    <w:p>
      <w:r>
        <w:t>Difficulty: Medium | Concept/Topic: Variables / Assignment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a = 5</w:t>
        <w:br/>
        <w:t>b = 9</w:t>
        <w:br/>
        <w:t>a, b = b, a</w:t>
        <w:br/>
        <w:t>print(a, b)</w:t>
      </w:r>
    </w:p>
    <w:p>
      <w:r>
        <w:t>Question: What is the output?</w:t>
      </w:r>
    </w:p>
    <w:p>
      <w:pPr>
        <w:pStyle w:val="ListBullet"/>
      </w:pPr>
      <w:r>
        <w:t>A. 5 9</w:t>
      </w:r>
    </w:p>
    <w:p>
      <w:pPr>
        <w:pStyle w:val="ListBullet"/>
      </w:pPr>
      <w:r>
        <w:t>B. 9 5</w:t>
      </w:r>
    </w:p>
    <w:p>
      <w:pPr>
        <w:pStyle w:val="ListBullet"/>
      </w:pPr>
      <w:r>
        <w:t>C. 14</w:t>
      </w:r>
    </w:p>
    <w:p>
      <w:pPr>
        <w:pStyle w:val="ListBullet"/>
      </w:pPr>
      <w:r>
        <w:t>D. 4</w:t>
      </w:r>
    </w:p>
    <w:p>
      <w:r>
        <w:rPr>
          <w:b/>
        </w:rPr>
        <w:t xml:space="preserve">Correct answer: </w:t>
      </w:r>
      <w:r>
        <w:t>B. 9 5</w:t>
      </w:r>
    </w:p>
    <w:p>
      <w:r>
        <w:rPr>
          <w:b/>
        </w:rPr>
        <w:t xml:space="preserve">Explanation/solution: </w:t>
      </w:r>
      <w:r>
        <w:t>The assignment exchanges the values of a and b.</w:t>
      </w:r>
    </w:p>
    <w:p>
      <w:pPr>
        <w:pStyle w:val="Heading2"/>
      </w:pPr>
      <w:r>
        <w:t>R2-17 — Search One by One</w:t>
      </w:r>
    </w:p>
    <w:p>
      <w:r>
        <w:t>Difficulty: Medium | Concept/Topic: Searching | Type: Identifying Algorithm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[7, 2, 9, 4]</w:t>
        <w:br/>
        <w:t>key = 4</w:t>
        <w:br/>
        <w:t>for i in range(len(numbers)):</w:t>
        <w:br/>
        <w:t xml:space="preserve">    if numbers[i] == key:</w:t>
        <w:br/>
        <w:t xml:space="preserve">        print("Found at", i)</w:t>
        <w:br/>
        <w:t xml:space="preserve">        break</w:t>
      </w:r>
    </w:p>
    <w:p>
      <w:r>
        <w:t>Question: Which search method is represented?</w:t>
      </w:r>
    </w:p>
    <w:p>
      <w:pPr>
        <w:pStyle w:val="ListBullet"/>
      </w:pPr>
      <w:r>
        <w:t>A. Linear search</w:t>
      </w:r>
    </w:p>
    <w:p>
      <w:pPr>
        <w:pStyle w:val="ListBullet"/>
      </w:pPr>
      <w:r>
        <w:t>B. Binary search</w:t>
      </w:r>
    </w:p>
    <w:p>
      <w:pPr>
        <w:pStyle w:val="ListBullet"/>
      </w:pPr>
      <w:r>
        <w:t>C. Bubble sort</w:t>
      </w:r>
    </w:p>
    <w:p>
      <w:pPr>
        <w:pStyle w:val="ListBullet"/>
      </w:pPr>
      <w:r>
        <w:t>D. Selection sort</w:t>
      </w:r>
    </w:p>
    <w:p>
      <w:r>
        <w:rPr>
          <w:b/>
        </w:rPr>
        <w:t xml:space="preserve">Correct answer: </w:t>
      </w:r>
      <w:r>
        <w:t>A. Linear search</w:t>
      </w:r>
    </w:p>
    <w:p>
      <w:r>
        <w:rPr>
          <w:b/>
        </w:rPr>
        <w:t xml:space="preserve">Explanation/solution: </w:t>
      </w:r>
      <w:r>
        <w:t>The code checks the list elements one by one from the beginning.</w:t>
      </w:r>
    </w:p>
    <w:p>
      <w:pPr>
        <w:pStyle w:val="Heading2"/>
      </w:pPr>
      <w:r>
        <w:t>R2-18 — Keep the Largest So Far</w:t>
      </w:r>
    </w:p>
    <w:p>
      <w:r>
        <w:t>Difficulty: Medium | Concept/Topic: Lists / Functions | Type: Understanding Code Logic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[2, 8, 5, 10, 7]</w:t>
        <w:br/>
        <w:t>maximum = numbers[0]</w:t>
        <w:br/>
        <w:t>for x in numbers:</w:t>
        <w:br/>
        <w:t xml:space="preserve">    maximum = max(maximum, x)</w:t>
        <w:br/>
        <w:t>print(maximum)</w:t>
      </w:r>
    </w:p>
    <w:p>
      <w:r>
        <w:t>Question: What does maximum contain after the loop?</w:t>
      </w:r>
    </w:p>
    <w:p>
      <w:pPr>
        <w:pStyle w:val="ListBullet"/>
      </w:pPr>
      <w:r>
        <w:t>A. First value</w:t>
      </w:r>
    </w:p>
    <w:p>
      <w:pPr>
        <w:pStyle w:val="ListBullet"/>
      </w:pPr>
      <w:r>
        <w:t>B. Smallest value</w:t>
      </w:r>
    </w:p>
    <w:p>
      <w:pPr>
        <w:pStyle w:val="ListBullet"/>
      </w:pPr>
      <w:r>
        <w:t>C. Largest value</w:t>
      </w:r>
    </w:p>
    <w:p>
      <w:pPr>
        <w:pStyle w:val="ListBullet"/>
      </w:pPr>
      <w:r>
        <w:t>D. Number of values</w:t>
      </w:r>
    </w:p>
    <w:p>
      <w:r>
        <w:rPr>
          <w:b/>
        </w:rPr>
        <w:t xml:space="preserve">Correct answer: </w:t>
      </w:r>
      <w:r>
        <w:t>C. Largest value</w:t>
      </w:r>
    </w:p>
    <w:p>
      <w:r>
        <w:rPr>
          <w:b/>
        </w:rPr>
        <w:t xml:space="preserve">Explanation/solution: </w:t>
      </w:r>
      <w:r>
        <w:t>maximum keeps the larger of its current value and each new number.</w:t>
      </w:r>
    </w:p>
    <w:p>
      <w:pPr>
        <w:pStyle w:val="Heading2"/>
      </w:pPr>
      <w:r>
        <w:t>R2-19 — Simple Frequency</w:t>
      </w:r>
    </w:p>
    <w:p>
      <w:r>
        <w:t>Difficulty: Medium | Concept/Topic: Nested Loops / Counting | Type: Understanding Code Logic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[1, 2, 1, 3, 1]</w:t>
        <w:br/>
        <w:t>for target in [1, 2, 3]:</w:t>
        <w:br/>
        <w:t xml:space="preserve">    count = 0</w:t>
        <w:br/>
        <w:t xml:space="preserve">    for x in numbers:</w:t>
        <w:br/>
        <w:t xml:space="preserve">        if x == target:</w:t>
        <w:br/>
        <w:t xml:space="preserve">            count += 1</w:t>
        <w:br/>
        <w:t xml:space="preserve">    print(target, count)</w:t>
      </w:r>
    </w:p>
    <w:p>
      <w:r>
        <w:t>Question: What does each printed pair represent?</w:t>
      </w:r>
    </w:p>
    <w:p>
      <w:pPr>
        <w:pStyle w:val="ListBullet"/>
      </w:pPr>
      <w:r>
        <w:t>A. Value and its frequency</w:t>
      </w:r>
    </w:p>
    <w:p>
      <w:pPr>
        <w:pStyle w:val="ListBullet"/>
      </w:pPr>
      <w:r>
        <w:t>B. Index and value</w:t>
      </w:r>
    </w:p>
    <w:p>
      <w:pPr>
        <w:pStyle w:val="ListBullet"/>
      </w:pPr>
      <w:r>
        <w:t>C. Value and its square</w:t>
      </w:r>
    </w:p>
    <w:p>
      <w:pPr>
        <w:pStyle w:val="ListBullet"/>
      </w:pPr>
      <w:r>
        <w:t>D. Minimum and maximum</w:t>
      </w:r>
    </w:p>
    <w:p>
      <w:r>
        <w:rPr>
          <w:b/>
        </w:rPr>
        <w:t xml:space="preserve">Correct answer: </w:t>
      </w:r>
      <w:r>
        <w:t>A. Value and its frequency</w:t>
      </w:r>
    </w:p>
    <w:p>
      <w:r>
        <w:rPr>
          <w:b/>
        </w:rPr>
        <w:t xml:space="preserve">Explanation/solution: </w:t>
      </w:r>
      <w:r>
        <w:t>For each target, the inner loop counts how many times that value appears.</w:t>
      </w:r>
    </w:p>
    <w:p>
      <w:pPr>
        <w:pStyle w:val="Heading2"/>
      </w:pPr>
      <w:r>
        <w:t>R2-20 — Sorted Check</w:t>
      </w:r>
    </w:p>
    <w:p>
      <w:r>
        <w:t>Difficulty: Medium | Concept/Topic: Lists / Conditions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[1, 3, 3, 5]</w:t>
        <w:br/>
        <w:t>is_sorted = True</w:t>
        <w:br/>
        <w:t>for i in range(len(numbers) - 1):</w:t>
        <w:br/>
        <w:t xml:space="preserve">    if numbers[i] &gt; numbers[i + 1]:</w:t>
        <w:br/>
        <w:t xml:space="preserve">        is_sorted = False</w:t>
        <w:br/>
        <w:t>print(is_sorted)</w:t>
      </w:r>
    </w:p>
    <w:p>
      <w:r>
        <w:t>Question: What is the purpose of the code?</w:t>
      </w:r>
    </w:p>
    <w:p>
      <w:pPr>
        <w:pStyle w:val="ListBullet"/>
      </w:pPr>
      <w:r>
        <w:t>A. Sort the list</w:t>
      </w:r>
    </w:p>
    <w:p>
      <w:pPr>
        <w:pStyle w:val="ListBullet"/>
      </w:pPr>
      <w:r>
        <w:t>B. Check whether the list is in non-decreasing order</w:t>
      </w:r>
    </w:p>
    <w:p>
      <w:pPr>
        <w:pStyle w:val="ListBullet"/>
      </w:pPr>
      <w:r>
        <w:t>C. Find duplicates</w:t>
      </w:r>
    </w:p>
    <w:p>
      <w:pPr>
        <w:pStyle w:val="ListBullet"/>
      </w:pPr>
      <w:r>
        <w:t>D. Reverse the list</w:t>
      </w:r>
    </w:p>
    <w:p>
      <w:r>
        <w:rPr>
          <w:b/>
        </w:rPr>
        <w:t xml:space="preserve">Correct answer: </w:t>
      </w:r>
      <w:r>
        <w:t>B. Check whether the list is in non-decreasing order</w:t>
      </w:r>
    </w:p>
    <w:p>
      <w:r>
        <w:rPr>
          <w:b/>
        </w:rPr>
        <w:t xml:space="preserve">Explanation/solution: </w:t>
      </w:r>
      <w:r>
        <w:t>It checks whether any value is greater than the value immediately after it.</w:t>
      </w:r>
    </w:p>
    <w:p>
      <w:r>
        <w:br w:type="page"/>
      </w:r>
    </w:p>
    <w:p>
      <w:pPr>
        <w:pStyle w:val="Heading1"/>
      </w:pPr>
      <w:r>
        <w:t>Round 3 — Reverse</w:t>
      </w:r>
    </w:p>
    <w:p>
      <w:r>
        <w:t>The hardest round: longer or less immediately obvious code using combinations of basic concepts.</w:t>
      </w:r>
    </w:p>
    <w:p>
      <w:pPr>
        <w:pStyle w:val="Heading2"/>
      </w:pPr>
      <w:r>
        <w:t>R3-01 — Hidden Duplicate Removal</w:t>
      </w:r>
    </w:p>
    <w:p>
      <w:r>
        <w:t>Difficulty: Hard | Concept/Topic: Lists / Membership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[4, 2, 4, 7, 2, 9]</w:t>
        <w:br/>
        <w:t>result = []</w:t>
        <w:br/>
        <w:t>for x in numbers:</w:t>
        <w:br/>
        <w:t xml:space="preserve">    if x not in result:</w:t>
        <w:br/>
        <w:t xml:space="preserve">        result.append(x)</w:t>
        <w:br/>
        <w:t>print(result)</w:t>
      </w:r>
    </w:p>
    <w:p>
      <w:r>
        <w:t>Question: What is the main purpose of this code?</w:t>
      </w:r>
    </w:p>
    <w:p>
      <w:pPr>
        <w:pStyle w:val="ListBullet"/>
      </w:pPr>
      <w:r>
        <w:t>A. Sort the numbers</w:t>
      </w:r>
    </w:p>
    <w:p>
      <w:pPr>
        <w:pStyle w:val="ListBullet"/>
      </w:pPr>
      <w:r>
        <w:t>B. Remove repeated values while keeping the first occurrence</w:t>
      </w:r>
    </w:p>
    <w:p>
      <w:pPr>
        <w:pStyle w:val="ListBullet"/>
      </w:pPr>
      <w:r>
        <w:t>C. Find the largest number</w:t>
      </w:r>
    </w:p>
    <w:p>
      <w:pPr>
        <w:pStyle w:val="ListBullet"/>
      </w:pPr>
      <w:r>
        <w:t>D. Count how many duplicates exist</w:t>
      </w:r>
    </w:p>
    <w:p>
      <w:r>
        <w:rPr>
          <w:b/>
        </w:rPr>
        <w:t xml:space="preserve">Correct answer: </w:t>
      </w:r>
      <w:r>
        <w:t>B. Remove repeated values while keeping the first occurrence</w:t>
      </w:r>
    </w:p>
    <w:p>
      <w:r>
        <w:rPr>
          <w:b/>
        </w:rPr>
        <w:t xml:space="preserve">Explanation/solution: </w:t>
      </w:r>
      <w:r>
        <w:t>A value is added only when it has not already been added. The result is [4, 2, 7, 9].</w:t>
      </w:r>
    </w:p>
    <w:p>
      <w:pPr>
        <w:pStyle w:val="Heading2"/>
      </w:pPr>
      <w:r>
        <w:t>R3-02 — Largest Difference</w:t>
      </w:r>
    </w:p>
    <w:p>
      <w:r>
        <w:t>Difficulty: Hard | Concept/Topic: Lists / Multiple Variables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[8, 3, 10, 2, 6]</w:t>
        <w:br/>
        <w:t>small = numbers[0]</w:t>
        <w:br/>
        <w:t>largest = numbers[0]</w:t>
        <w:br/>
        <w:t>for x in numbers:</w:t>
        <w:br/>
        <w:t xml:space="preserve">    if x &lt; small:</w:t>
        <w:br/>
        <w:t xml:space="preserve">        small = x</w:t>
        <w:br/>
        <w:t xml:space="preserve">    if x &gt; largest:</w:t>
        <w:br/>
        <w:t xml:space="preserve">        largest = x</w:t>
        <w:br/>
        <w:t>print(largest - small)</w:t>
      </w:r>
    </w:p>
    <w:p>
      <w:r>
        <w:t>Question: What is the output?</w:t>
      </w:r>
    </w:p>
    <w:p>
      <w:pPr>
        <w:pStyle w:val="ListBullet"/>
      </w:pPr>
      <w:r>
        <w:t>A. 6</w:t>
      </w:r>
    </w:p>
    <w:p>
      <w:pPr>
        <w:pStyle w:val="ListBullet"/>
      </w:pPr>
      <w:r>
        <w:t>B. 7</w:t>
      </w:r>
    </w:p>
    <w:p>
      <w:pPr>
        <w:pStyle w:val="ListBullet"/>
      </w:pPr>
      <w:r>
        <w:t>C. 8</w:t>
      </w:r>
    </w:p>
    <w:p>
      <w:pPr>
        <w:pStyle w:val="ListBullet"/>
      </w:pPr>
      <w:r>
        <w:t>D. 10</w:t>
      </w:r>
    </w:p>
    <w:p>
      <w:r>
        <w:rPr>
          <w:b/>
        </w:rPr>
        <w:t xml:space="preserve">Correct answer: </w:t>
      </w:r>
      <w:r>
        <w:t>C. 8</w:t>
      </w:r>
    </w:p>
    <w:p>
      <w:r>
        <w:rPr>
          <w:b/>
        </w:rPr>
        <w:t xml:space="preserve">Explanation/solution: </w:t>
      </w:r>
      <w:r>
        <w:t>The smallest value is 2 and the largest is 10, so 10 - 2 = 8.</w:t>
      </w:r>
    </w:p>
    <w:p>
      <w:pPr>
        <w:pStyle w:val="Heading2"/>
      </w:pPr>
      <w:r>
        <w:t>R3-03 — Reverse by Swapping</w:t>
      </w:r>
    </w:p>
    <w:p>
      <w:r>
        <w:t>Difficulty: Hard | Concept/Topic: Lists / Loops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[1, 2, 3, 4, 5]</w:t>
        <w:br/>
        <w:t>left = 0</w:t>
        <w:br/>
        <w:t>right = len(numbers) - 1</w:t>
        <w:br/>
        <w:t>while left &lt; right:</w:t>
        <w:br/>
        <w:t xml:space="preserve">    numbers[left], numbers[right] = numbers[right], numbers[left]</w:t>
        <w:br/>
        <w:t xml:space="preserve">    left += 1</w:t>
        <w:br/>
        <w:t xml:space="preserve">    right -= 1</w:t>
        <w:br/>
        <w:t>print(numbers)</w:t>
      </w:r>
    </w:p>
    <w:p>
      <w:r>
        <w:t>Question: What is the code ultimately doing?</w:t>
      </w:r>
    </w:p>
    <w:p>
      <w:pPr>
        <w:pStyle w:val="ListBullet"/>
      </w:pPr>
      <w:r>
        <w:t>A. Sorting ascending</w:t>
      </w:r>
    </w:p>
    <w:p>
      <w:pPr>
        <w:pStyle w:val="ListBullet"/>
      </w:pPr>
      <w:r>
        <w:t>B. Sorting descending</w:t>
      </w:r>
    </w:p>
    <w:p>
      <w:pPr>
        <w:pStyle w:val="ListBullet"/>
      </w:pPr>
      <w:r>
        <w:t>C. Reversing the list by swapping from both ends</w:t>
      </w:r>
    </w:p>
    <w:p>
      <w:pPr>
        <w:pStyle w:val="ListBullet"/>
      </w:pPr>
      <w:r>
        <w:t>D. Removing the middle value</w:t>
      </w:r>
    </w:p>
    <w:p>
      <w:r>
        <w:rPr>
          <w:b/>
        </w:rPr>
        <w:t xml:space="preserve">Correct answer: </w:t>
      </w:r>
      <w:r>
        <w:t>C. Reversing the list by swapping from both ends</w:t>
      </w:r>
    </w:p>
    <w:p>
      <w:r>
        <w:rPr>
          <w:b/>
        </w:rPr>
        <w:t xml:space="preserve">Explanation/solution: </w:t>
      </w:r>
      <w:r>
        <w:t>The first and last values are swapped, then the second and second-last, until the middle is reached.</w:t>
      </w:r>
    </w:p>
    <w:p>
      <w:pPr>
        <w:pStyle w:val="Heading2"/>
      </w:pPr>
      <w:r>
        <w:t>R3-04 — Second Largest Reasoning</w:t>
      </w:r>
    </w:p>
    <w:p>
      <w:r>
        <w:t>Difficulty: Hard | Concept/Topic: Lists / Tracing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[5, 9, 2, 7, 9]</w:t>
        <w:br/>
        <w:t>first = second = -1</w:t>
        <w:br/>
        <w:t>for x in numbers:</w:t>
        <w:br/>
        <w:t xml:space="preserve">    if x &gt; first:</w:t>
        <w:br/>
        <w:t xml:space="preserve">        second = first</w:t>
        <w:br/>
        <w:t xml:space="preserve">        first = x</w:t>
        <w:br/>
        <w:t xml:space="preserve">    elif x &gt; second and x != first:</w:t>
        <w:br/>
        <w:t xml:space="preserve">        second = x</w:t>
        <w:br/>
        <w:t>print(second)</w:t>
      </w:r>
    </w:p>
    <w:p>
      <w:r>
        <w:t>Question: What is printed?</w:t>
      </w:r>
    </w:p>
    <w:p>
      <w:pPr>
        <w:pStyle w:val="ListBullet"/>
      </w:pPr>
      <w:r>
        <w:t>A. 5</w:t>
      </w:r>
    </w:p>
    <w:p>
      <w:pPr>
        <w:pStyle w:val="ListBullet"/>
      </w:pPr>
      <w:r>
        <w:t>B. 7</w:t>
      </w:r>
    </w:p>
    <w:p>
      <w:pPr>
        <w:pStyle w:val="ListBullet"/>
      </w:pPr>
      <w:r>
        <w:t>C. 9</w:t>
      </w:r>
    </w:p>
    <w:p>
      <w:pPr>
        <w:pStyle w:val="ListBullet"/>
      </w:pPr>
      <w:r>
        <w:t>D. 2</w:t>
      </w:r>
    </w:p>
    <w:p>
      <w:r>
        <w:rPr>
          <w:b/>
        </w:rPr>
        <w:t xml:space="preserve">Correct answer: </w:t>
      </w:r>
      <w:r>
        <w:t>B. 7</w:t>
      </w:r>
    </w:p>
    <w:p>
      <w:r>
        <w:rPr>
          <w:b/>
        </w:rPr>
        <w:t xml:space="preserve">Explanation/solution: </w:t>
      </w:r>
      <w:r>
        <w:t>first keeps the largest value. second keeps the largest value below first; the repeated 9 does not replace it.</w:t>
      </w:r>
    </w:p>
    <w:p>
      <w:pPr>
        <w:pStyle w:val="Heading2"/>
      </w:pPr>
      <w:r>
        <w:t>R3-05 — Bubble Sort Trace</w:t>
      </w:r>
    </w:p>
    <w:p>
      <w:r>
        <w:t>Difficulty: Hard | Concept/Topic: Sorting / Loops | Type: Identifying Algorithm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[3, 1, 2]</w:t>
        <w:br/>
        <w:t>for i in range(len(numbers)):</w:t>
        <w:br/>
        <w:t xml:space="preserve">    for j in range(len(numbers) - 1):</w:t>
        <w:br/>
        <w:t xml:space="preserve">        if numbers[j] &gt; numbers[j + 1]:</w:t>
        <w:br/>
        <w:t xml:space="preserve">            numbers[j], numbers[j + 1] = numbers[j + 1], numbers[j]</w:t>
        <w:br/>
        <w:t>print(numbers)</w:t>
      </w:r>
    </w:p>
    <w:p>
      <w:r>
        <w:t>Question: Which description is most accurate?</w:t>
      </w:r>
    </w:p>
    <w:p>
      <w:pPr>
        <w:pStyle w:val="ListBullet"/>
      </w:pPr>
      <w:r>
        <w:t>A. The code finds the smallest value only</w:t>
      </w:r>
    </w:p>
    <w:p>
      <w:pPr>
        <w:pStyle w:val="ListBullet"/>
      </w:pPr>
      <w:r>
        <w:t>B. The code sorts the list by repeatedly swapping neighbouring values</w:t>
      </w:r>
    </w:p>
    <w:p>
      <w:pPr>
        <w:pStyle w:val="ListBullet"/>
      </w:pPr>
      <w:r>
        <w:t>C. The code reverses the list</w:t>
      </w:r>
    </w:p>
    <w:p>
      <w:pPr>
        <w:pStyle w:val="ListBullet"/>
      </w:pPr>
      <w:r>
        <w:t>D. The code removes duplicates</w:t>
      </w:r>
    </w:p>
    <w:p>
      <w:r>
        <w:rPr>
          <w:b/>
        </w:rPr>
        <w:t xml:space="preserve">Correct answer: </w:t>
      </w:r>
      <w:r>
        <w:t>B. The code sorts the list by repeatedly swapping neighbouring values</w:t>
      </w:r>
    </w:p>
    <w:p>
      <w:r>
        <w:rPr>
          <w:b/>
        </w:rPr>
        <w:t xml:space="preserve">Explanation/solution: </w:t>
      </w:r>
      <w:r>
        <w:t>The code compares neighbouring values and swaps them when they are in the wrong order.</w:t>
      </w:r>
    </w:p>
    <w:p>
      <w:pPr>
        <w:pStyle w:val="Heading2"/>
      </w:pPr>
      <w:r>
        <w:t>R3-06 — Nested Trace</w:t>
      </w:r>
    </w:p>
    <w:p>
      <w:r>
        <w:t>Difficulty: Hard | Concept/Topic: Nested Loops / Arithmetic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count = 0</w:t>
        <w:br/>
        <w:t>for i in range(1, 4):</w:t>
        <w:br/>
        <w:t xml:space="preserve">    for j in range(1, i + 1):</w:t>
        <w:br/>
        <w:t xml:space="preserve">        count += j</w:t>
        <w:br/>
        <w:t>print(count)</w:t>
      </w:r>
    </w:p>
    <w:p>
      <w:r>
        <w:t>Question: What is the output?</w:t>
      </w:r>
    </w:p>
    <w:p>
      <w:pPr>
        <w:pStyle w:val="ListBullet"/>
      </w:pPr>
      <w:r>
        <w:t>A. 6</w:t>
      </w:r>
    </w:p>
    <w:p>
      <w:pPr>
        <w:pStyle w:val="ListBullet"/>
      </w:pPr>
      <w:r>
        <w:t>B. 9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rPr>
          <w:b/>
        </w:rPr>
        <w:t xml:space="preserve">Correct answer: </w:t>
      </w:r>
      <w:r>
        <w:t>C. 10</w:t>
      </w:r>
    </w:p>
    <w:p>
      <w:r>
        <w:rPr>
          <w:b/>
        </w:rPr>
        <w:t xml:space="preserve">Explanation/solution: </w:t>
      </w:r>
      <w:r>
        <w:t>The inner totals are 1, then 1+2=3, then 1+2+3=6. Their total is 10.</w:t>
      </w:r>
    </w:p>
    <w:p>
      <w:pPr>
        <w:pStyle w:val="Heading2"/>
      </w:pPr>
      <w:r>
        <w:t>R3-07 — First Increasing Pair</w:t>
      </w:r>
    </w:p>
    <w:p>
      <w:r>
        <w:t>Difficulty: Hard | Concept/Topic: Lists / Conditions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[9, 7, 5, 6, 2]</w:t>
        <w:br/>
        <w:t>for i in range(len(numbers) - 1):</w:t>
        <w:br/>
        <w:t xml:space="preserve">    if numbers[i] &lt; numbers[i + 1]:</w:t>
        <w:br/>
        <w:t xml:space="preserve">        print(numbers[i], numbers[i + 1])</w:t>
        <w:br/>
        <w:t xml:space="preserve">        break</w:t>
      </w:r>
    </w:p>
    <w:p>
      <w:r>
        <w:t>Question: Which pair is printed?</w:t>
      </w:r>
    </w:p>
    <w:p>
      <w:pPr>
        <w:pStyle w:val="ListBullet"/>
      </w:pPr>
      <w:r>
        <w:t>A. 9 7</w:t>
      </w:r>
    </w:p>
    <w:p>
      <w:pPr>
        <w:pStyle w:val="ListBullet"/>
      </w:pPr>
      <w:r>
        <w:t>B. 7 5</w:t>
      </w:r>
    </w:p>
    <w:p>
      <w:pPr>
        <w:pStyle w:val="ListBullet"/>
      </w:pPr>
      <w:r>
        <w:t>C. 5 6</w:t>
      </w:r>
    </w:p>
    <w:p>
      <w:pPr>
        <w:pStyle w:val="ListBullet"/>
      </w:pPr>
      <w:r>
        <w:t>D. 6 2</w:t>
      </w:r>
    </w:p>
    <w:p>
      <w:r>
        <w:rPr>
          <w:b/>
        </w:rPr>
        <w:t xml:space="preserve">Correct answer: </w:t>
      </w:r>
      <w:r>
        <w:t>C. 5 6</w:t>
      </w:r>
    </w:p>
    <w:p>
      <w:r>
        <w:rPr>
          <w:b/>
        </w:rPr>
        <w:t xml:space="preserve">Explanation/solution: </w:t>
      </w:r>
      <w:r>
        <w:t>5 is the first value whose next value, 6, is larger.</w:t>
      </w:r>
    </w:p>
    <w:p>
      <w:pPr>
        <w:pStyle w:val="Heading2"/>
      </w:pPr>
      <w:r>
        <w:t>R3-08 — Counting Each Value</w:t>
      </w:r>
    </w:p>
    <w:p>
      <w:r>
        <w:t>Difficulty: Hard | Concept/Topic: Nested Loops / Counting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[4, 1, 4, 2, 1]</w:t>
        <w:br/>
        <w:t>for i in range(len(numbers)):</w:t>
        <w:br/>
        <w:t xml:space="preserve">    count = 0</w:t>
        <w:br/>
        <w:t xml:space="preserve">    for j in range(len(numbers)):</w:t>
        <w:br/>
        <w:t xml:space="preserve">        if numbers[i] == numbers[j]:</w:t>
        <w:br/>
        <w:t xml:space="preserve">            count += 1</w:t>
        <w:br/>
        <w:t xml:space="preserve">    print(numbers[i], count)</w:t>
      </w:r>
    </w:p>
    <w:p>
      <w:r>
        <w:t>Question: What is the program trying to determine?</w:t>
      </w:r>
    </w:p>
    <w:p>
      <w:pPr>
        <w:pStyle w:val="ListBullet"/>
      </w:pPr>
      <w:r>
        <w:t>A. The position of each number</w:t>
      </w:r>
    </w:p>
    <w:p>
      <w:pPr>
        <w:pStyle w:val="ListBullet"/>
      </w:pPr>
      <w:r>
        <w:t>B. How many times each value occurs</w:t>
      </w:r>
    </w:p>
    <w:p>
      <w:pPr>
        <w:pStyle w:val="ListBullet"/>
      </w:pPr>
      <w:r>
        <w:t>C. The sorted order</w:t>
      </w:r>
    </w:p>
    <w:p>
      <w:pPr>
        <w:pStyle w:val="ListBullet"/>
      </w:pPr>
      <w:r>
        <w:t>D. The largest value only</w:t>
      </w:r>
    </w:p>
    <w:p>
      <w:r>
        <w:rPr>
          <w:b/>
        </w:rPr>
        <w:t xml:space="preserve">Correct answer: </w:t>
      </w:r>
      <w:r>
        <w:t>B. How many times each value occurs</w:t>
      </w:r>
    </w:p>
    <w:p>
      <w:r>
        <w:rPr>
          <w:b/>
        </w:rPr>
        <w:t xml:space="preserve">Explanation/solution: </w:t>
      </w:r>
      <w:r>
        <w:t>For each element, the inner loop counts matching values in the whole list.</w:t>
      </w:r>
    </w:p>
    <w:p>
      <w:pPr>
        <w:pStyle w:val="Heading2"/>
      </w:pPr>
      <w:r>
        <w:t>R3-09 — Move Zeros</w:t>
      </w:r>
    </w:p>
    <w:p>
      <w:r>
        <w:t>Difficulty: Hard | Concept/Topic: Lists / Rearrangement | Type: Purpose / Functionality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[0, 4, 0, 2, 5]</w:t>
        <w:br/>
        <w:t>result = []</w:t>
        <w:br/>
        <w:t>zeros = 0</w:t>
        <w:br/>
        <w:t>for x in numbers:</w:t>
        <w:br/>
        <w:t xml:space="preserve">    if x == 0:</w:t>
        <w:br/>
        <w:t xml:space="preserve">        zeros += 1</w:t>
        <w:br/>
        <w:t xml:space="preserve">    else:</w:t>
        <w:br/>
        <w:t xml:space="preserve">        result.append(x)</w:t>
        <w:br/>
        <w:t>for i in range(zeros):</w:t>
        <w:br/>
        <w:t xml:space="preserve">    result.append(0)</w:t>
        <w:br/>
        <w:t>print(result)</w:t>
      </w:r>
    </w:p>
    <w:p>
      <w:r>
        <w:t>Question: What is the program doing?</w:t>
      </w:r>
    </w:p>
    <w:p>
      <w:pPr>
        <w:pStyle w:val="ListBullet"/>
      </w:pPr>
      <w:r>
        <w:t>A. Removing all zeros permanently</w:t>
      </w:r>
    </w:p>
    <w:p>
      <w:pPr>
        <w:pStyle w:val="ListBullet"/>
      </w:pPr>
      <w:r>
        <w:t>B. Moving all zeros to the end while keeping other values in order</w:t>
      </w:r>
    </w:p>
    <w:p>
      <w:pPr>
        <w:pStyle w:val="ListBullet"/>
      </w:pPr>
      <w:r>
        <w:t>C. Sorting all values</w:t>
      </w:r>
    </w:p>
    <w:p>
      <w:pPr>
        <w:pStyle w:val="ListBullet"/>
      </w:pPr>
      <w:r>
        <w:t>D. Moving all non-zero values to the end</w:t>
      </w:r>
    </w:p>
    <w:p>
      <w:r>
        <w:rPr>
          <w:b/>
        </w:rPr>
        <w:t xml:space="preserve">Correct answer: </w:t>
      </w:r>
      <w:r>
        <w:t>B. Moving all zeros to the end while keeping other values in order</w:t>
      </w:r>
    </w:p>
    <w:p>
      <w:r>
        <w:rPr>
          <w:b/>
        </w:rPr>
        <w:t xml:space="preserve">Explanation/solution: </w:t>
      </w:r>
      <w:r>
        <w:t>Non-zero values are collected first, then the same number of zeros is added at the end.</w:t>
      </w:r>
    </w:p>
    <w:p>
      <w:pPr>
        <w:pStyle w:val="Heading2"/>
      </w:pPr>
      <w:r>
        <w:t>R3-10 — Palindrome Analysis</w:t>
      </w:r>
    </w:p>
    <w:p>
      <w:r>
        <w:t>Difficulty: Hard | Concept/Topic: Strings / Loops | Type: Identifying Algorithm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word = "level"</w:t>
        <w:br/>
        <w:t>left = 0</w:t>
        <w:br/>
        <w:t>right = len(word) - 1</w:t>
        <w:br/>
        <w:t>same = True</w:t>
        <w:br/>
        <w:t>while left &lt; right:</w:t>
        <w:br/>
        <w:t xml:space="preserve">    if word[left] != word[right]:</w:t>
        <w:br/>
        <w:t xml:space="preserve">        same = False</w:t>
        <w:br/>
        <w:t xml:space="preserve">        break</w:t>
        <w:br/>
        <w:t xml:space="preserve">    left += 1</w:t>
        <w:br/>
        <w:t xml:space="preserve">    right -= 1</w:t>
        <w:br/>
        <w:t>print(same)</w:t>
      </w:r>
    </w:p>
    <w:p>
      <w:r>
        <w:t>Question: What is this code checking?</w:t>
      </w:r>
    </w:p>
    <w:p>
      <w:pPr>
        <w:pStyle w:val="ListBullet"/>
      </w:pPr>
      <w:r>
        <w:t>A. Whether the word is alphabetically sorted</w:t>
      </w:r>
    </w:p>
    <w:p>
      <w:pPr>
        <w:pStyle w:val="ListBullet"/>
      </w:pPr>
      <w:r>
        <w:t>B. Whether the word reads the same forwards and backwards</w:t>
      </w:r>
    </w:p>
    <w:p>
      <w:pPr>
        <w:pStyle w:val="ListBullet"/>
      </w:pPr>
      <w:r>
        <w:t>C. Whether all letters are unique</w:t>
      </w:r>
    </w:p>
    <w:p>
      <w:pPr>
        <w:pStyle w:val="ListBullet"/>
      </w:pPr>
      <w:r>
        <w:t>D. Whether the word has an even length</w:t>
      </w:r>
    </w:p>
    <w:p>
      <w:r>
        <w:rPr>
          <w:b/>
        </w:rPr>
        <w:t xml:space="preserve">Correct answer: </w:t>
      </w:r>
      <w:r>
        <w:t>B. Whether the word reads the same forwards and backwards</w:t>
      </w:r>
    </w:p>
    <w:p>
      <w:r>
        <w:rPr>
          <w:b/>
        </w:rPr>
        <w:t xml:space="preserve">Explanation/solution: </w:t>
      </w:r>
      <w:r>
        <w:t>It compares characters from opposite ends and checks whether they match.</w:t>
      </w:r>
    </w:p>
    <w:p>
      <w:pPr>
        <w:pStyle w:val="Heading2"/>
      </w:pPr>
      <w:r>
        <w:t>R3-11 — Merge Two Lists</w:t>
      </w:r>
    </w:p>
    <w:p>
      <w:r>
        <w:t>Difficulty: Hard | Concept/Topic: Lists / Loops | Type: Identifying Algorithm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a = [1, 4, 7]</w:t>
        <w:br/>
        <w:t>b = [2, 3, 8]</w:t>
        <w:br/>
        <w:t>result = []</w:t>
        <w:br/>
        <w:t>i = j = 0</w:t>
        <w:br/>
        <w:t>while i &lt; len(a) and j &lt; len(b):</w:t>
        <w:br/>
        <w:t xml:space="preserve">    if a[i] &lt; b[j]:</w:t>
        <w:br/>
        <w:t xml:space="preserve">        result.append(a[i])</w:t>
        <w:br/>
        <w:t xml:space="preserve">        i += 1</w:t>
        <w:br/>
        <w:t xml:space="preserve">    else:</w:t>
        <w:br/>
        <w:t xml:space="preserve">        result.append(b[j])</w:t>
        <w:br/>
        <w:t xml:space="preserve">        j += 1</w:t>
        <w:br/>
        <w:t>result += a[i:]</w:t>
        <w:br/>
        <w:t>result += b[j:]</w:t>
        <w:br/>
        <w:t>print(result)</w:t>
      </w:r>
    </w:p>
    <w:p>
      <w:r>
        <w:t>Question: What is the code mainly doing?</w:t>
      </w:r>
    </w:p>
    <w:p>
      <w:pPr>
        <w:pStyle w:val="ListBullet"/>
      </w:pPr>
      <w:r>
        <w:t>A. Combining two already-sorted lists into one sorted list</w:t>
      </w:r>
    </w:p>
    <w:p>
      <w:pPr>
        <w:pStyle w:val="ListBullet"/>
      </w:pPr>
      <w:r>
        <w:t>B. Searching for one value</w:t>
      </w:r>
    </w:p>
    <w:p>
      <w:pPr>
        <w:pStyle w:val="ListBullet"/>
      </w:pPr>
      <w:r>
        <w:t>C. Reversing two lists</w:t>
      </w:r>
    </w:p>
    <w:p>
      <w:pPr>
        <w:pStyle w:val="ListBullet"/>
      </w:pPr>
      <w:r>
        <w:t>D. Removing duplicate values</w:t>
      </w:r>
    </w:p>
    <w:p>
      <w:r>
        <w:rPr>
          <w:b/>
        </w:rPr>
        <w:t xml:space="preserve">Correct answer: </w:t>
      </w:r>
      <w:r>
        <w:t>A. Combining two already-sorted lists into one sorted list</w:t>
      </w:r>
    </w:p>
    <w:p>
      <w:r>
        <w:rPr>
          <w:b/>
        </w:rPr>
        <w:t xml:space="preserve">Explanation/solution: </w:t>
      </w:r>
      <w:r>
        <w:t>At each step the smaller front value is added, and any remaining values are then appended.</w:t>
      </w:r>
    </w:p>
    <w:p>
      <w:pPr>
        <w:pStyle w:val="Heading2"/>
      </w:pPr>
      <w:r>
        <w:t>R3-12 — Longest Increasing Run</w:t>
      </w:r>
    </w:p>
    <w:p>
      <w:r>
        <w:t>Difficulty: Hard | Concept/Topic: Lists / Tracing | Type: Understanding Code Logic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[2, 4, 6, 3, 5, 7]</w:t>
        <w:br/>
        <w:t>length = 1</w:t>
        <w:br/>
        <w:t>best = 1</w:t>
        <w:br/>
        <w:t>for i in range(1, len(numbers)):</w:t>
        <w:br/>
        <w:t xml:space="preserve">    if numbers[i] &gt; numbers[i - 1]:</w:t>
        <w:br/>
        <w:t xml:space="preserve">        length += 1</w:t>
        <w:br/>
        <w:t xml:space="preserve">    else:</w:t>
        <w:br/>
        <w:t xml:space="preserve">        length = 1</w:t>
        <w:br/>
        <w:t xml:space="preserve">    if length &gt; best:</w:t>
        <w:br/>
        <w:t xml:space="preserve">        best = length</w:t>
        <w:br/>
        <w:t>print(best)</w:t>
      </w:r>
    </w:p>
    <w:p>
      <w:r>
        <w:t>Question: What does best represent?</w:t>
      </w:r>
    </w:p>
    <w:p>
      <w:pPr>
        <w:pStyle w:val="ListBullet"/>
      </w:pPr>
      <w:r>
        <w:t>A. Largest number</w:t>
      </w:r>
    </w:p>
    <w:p>
      <w:pPr>
        <w:pStyle w:val="ListBullet"/>
      </w:pPr>
      <w:r>
        <w:t>B. Number of even values</w:t>
      </w:r>
    </w:p>
    <w:p>
      <w:pPr>
        <w:pStyle w:val="ListBullet"/>
      </w:pPr>
      <w:r>
        <w:t>C. Longest consecutive section where each value is greater than the previous</w:t>
      </w:r>
    </w:p>
    <w:p>
      <w:pPr>
        <w:pStyle w:val="ListBullet"/>
      </w:pPr>
      <w:r>
        <w:t>D. Total number of values</w:t>
      </w:r>
    </w:p>
    <w:p>
      <w:r>
        <w:rPr>
          <w:b/>
        </w:rPr>
        <w:t xml:space="preserve">Correct answer: </w:t>
      </w:r>
      <w:r>
        <w:t>C. Longest consecutive section where each value is greater than the previous</w:t>
      </w:r>
    </w:p>
    <w:p>
      <w:r>
        <w:rPr>
          <w:b/>
        </w:rPr>
        <w:t xml:space="preserve">Explanation/solution: </w:t>
      </w:r>
      <w:r>
        <w:t>The increasing runs are 2,4,6 and 3,5,7. Each has length 3, so best is 3.</w:t>
      </w:r>
    </w:p>
    <w:p>
      <w:pPr>
        <w:pStyle w:val="Heading2"/>
      </w:pPr>
      <w:r>
        <w:t>R3-13 — Repeated Calculation</w:t>
      </w:r>
    </w:p>
    <w:p>
      <w:r>
        <w:t>Difficulty: Hard | Concept/Topic: Functions / Loops | Type: Output Prediction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def change(x):</w:t>
        <w:br/>
        <w:t xml:space="preserve">    if x % 2 == 0:</w:t>
        <w:br/>
        <w:t xml:space="preserve">        return x // 2</w:t>
        <w:br/>
        <w:t xml:space="preserve">    return x + 1</w:t>
        <w:br/>
        <w:br/>
        <w:t>value = 6</w:t>
        <w:br/>
        <w:t>for i in range(3):</w:t>
        <w:br/>
        <w:t xml:space="preserve">    value = change(value)</w:t>
        <w:br/>
        <w:t>print(value)</w:t>
      </w:r>
    </w:p>
    <w:p>
      <w:r>
        <w:t>Question: What is the final value of value?</w:t>
      </w:r>
    </w:p>
    <w:p>
      <w:pPr>
        <w:pStyle w:val="ListBullet"/>
      </w:pPr>
      <w:r>
        <w:t>A. 1</w:t>
      </w:r>
    </w:p>
    <w:p>
      <w:pPr>
        <w:pStyle w:val="ListBullet"/>
      </w:pPr>
      <w:r>
        <w:t>B. 2</w:t>
      </w:r>
    </w:p>
    <w:p>
      <w:pPr>
        <w:pStyle w:val="ListBullet"/>
      </w:pPr>
      <w:r>
        <w:t>C. 3</w:t>
      </w:r>
    </w:p>
    <w:p>
      <w:pPr>
        <w:pStyle w:val="ListBullet"/>
      </w:pPr>
      <w:r>
        <w:t>D. 6</w:t>
      </w:r>
    </w:p>
    <w:p>
      <w:r>
        <w:rPr>
          <w:b/>
        </w:rPr>
        <w:t xml:space="preserve">Correct answer: </w:t>
      </w:r>
      <w:r>
        <w:t>B. 2</w:t>
      </w:r>
    </w:p>
    <w:p>
      <w:r>
        <w:rPr>
          <w:b/>
        </w:rPr>
        <w:t xml:space="preserve">Explanation/solution: </w:t>
      </w:r>
      <w:r>
        <w:t>The values are 6 → 3 → 4 → 2. The function halves even numbers and adds 1 to odd numbers.</w:t>
      </w:r>
    </w:p>
    <w:p>
      <w:pPr>
        <w:pStyle w:val="Heading2"/>
      </w:pPr>
      <w:r>
        <w:t>R3-14 — Unique Count</w:t>
      </w:r>
    </w:p>
    <w:p>
      <w:r>
        <w:t>Difficulty: Hard | Concept/Topic: Lists / Membership | Type: Specific Behaviour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[3, 5, 3, 2, 5]</w:t>
        <w:br/>
        <w:t>result = []</w:t>
        <w:br/>
        <w:t>for x in numbers:</w:t>
        <w:br/>
        <w:t xml:space="preserve">    if x not in result:</w:t>
        <w:br/>
        <w:t xml:space="preserve">        result.append(x)</w:t>
        <w:br/>
        <w:t>print(len(result))</w:t>
      </w:r>
    </w:p>
    <w:p>
      <w:r>
        <w:t>Question: What does the final number represent?</w:t>
      </w:r>
    </w:p>
    <w:p>
      <w:pPr>
        <w:pStyle w:val="ListBullet"/>
      </w:pPr>
      <w:r>
        <w:t>A. Total number of elements</w:t>
      </w:r>
    </w:p>
    <w:p>
      <w:pPr>
        <w:pStyle w:val="ListBullet"/>
      </w:pPr>
      <w:r>
        <w:t>B. Number of unique values</w:t>
      </w:r>
    </w:p>
    <w:p>
      <w:pPr>
        <w:pStyle w:val="ListBullet"/>
      </w:pPr>
      <w:r>
        <w:t>C. Number of duplicate elements</w:t>
      </w:r>
    </w:p>
    <w:p>
      <w:pPr>
        <w:pStyle w:val="ListBullet"/>
      </w:pPr>
      <w:r>
        <w:t>D. Largest value</w:t>
      </w:r>
    </w:p>
    <w:p>
      <w:r>
        <w:rPr>
          <w:b/>
        </w:rPr>
        <w:t xml:space="preserve">Correct answer: </w:t>
      </w:r>
      <w:r>
        <w:t>B. Number of unique values</w:t>
      </w:r>
    </w:p>
    <w:p>
      <w:r>
        <w:rPr>
          <w:b/>
        </w:rPr>
        <w:t xml:space="preserve">Explanation/solution: </w:t>
      </w:r>
      <w:r>
        <w:t>result becomes [3, 5, 2], so its length is 3.</w:t>
      </w:r>
    </w:p>
    <w:p>
      <w:pPr>
        <w:pStyle w:val="Heading2"/>
      </w:pPr>
      <w:r>
        <w:t>R3-15 — Select the Smallest</w:t>
      </w:r>
    </w:p>
    <w:p>
      <w:r>
        <w:t>Difficulty: Hard | Concept/Topic: Lists / Nested Loops | Type: Identifying Algorithm</w:t>
      </w:r>
    </w:p>
    <w:p>
      <w:r>
        <w:rPr>
          <w:b/>
        </w:rPr>
        <w:t>Code:</w:t>
      </w:r>
    </w:p>
    <w:p>
      <w:pPr>
        <w:pStyle w:val="NoSpacing"/>
      </w:pPr>
      <w:r>
        <w:rPr>
          <w:rFonts w:ascii="Courier New" w:hAnsi="Courier New"/>
          <w:sz w:val="18"/>
        </w:rPr>
        <w:t>numbers = [10, 3, 8, 1, 6]</w:t>
        <w:br/>
        <w:t>for i in range(len(numbers)):</w:t>
        <w:br/>
        <w:t xml:space="preserve">    smallest = i</w:t>
        <w:br/>
        <w:t xml:space="preserve">    for j in range(i + 1, len(numbers)):</w:t>
        <w:br/>
        <w:t xml:space="preserve">        if numbers[j] &lt; numbers[smallest]:</w:t>
        <w:br/>
        <w:t xml:space="preserve">            smallest = j</w:t>
        <w:br/>
        <w:t xml:space="preserve">    numbers[i], numbers[smallest] = numbers[smallest], numbers[i]</w:t>
        <w:br/>
        <w:t>print(numbers)</w:t>
      </w:r>
    </w:p>
    <w:p>
      <w:r>
        <w:t>Question: What is this code mainly doing?</w:t>
      </w:r>
    </w:p>
    <w:p>
      <w:pPr>
        <w:pStyle w:val="ListBullet"/>
      </w:pPr>
      <w:r>
        <w:t>A. Sorting the list by repeatedly selecting the smallest remaining value</w:t>
      </w:r>
    </w:p>
    <w:p>
      <w:pPr>
        <w:pStyle w:val="ListBullet"/>
      </w:pPr>
      <w:r>
        <w:t>B. Searching for one value</w:t>
      </w:r>
    </w:p>
    <w:p>
      <w:pPr>
        <w:pStyle w:val="ListBullet"/>
      </w:pPr>
      <w:r>
        <w:t>C. Reversing the list</w:t>
      </w:r>
    </w:p>
    <w:p>
      <w:pPr>
        <w:pStyle w:val="ListBullet"/>
      </w:pPr>
      <w:r>
        <w:t>D. Removing duplicate values</w:t>
      </w:r>
    </w:p>
    <w:p>
      <w:r>
        <w:rPr>
          <w:b/>
        </w:rPr>
        <w:t xml:space="preserve">Correct answer: </w:t>
      </w:r>
      <w:r>
        <w:t>A. Sorting the list by repeatedly selecting the smallest remaining value</w:t>
      </w:r>
    </w:p>
    <w:p>
      <w:r>
        <w:rPr>
          <w:b/>
        </w:rPr>
        <w:t xml:space="preserve">Explanation/solution: </w:t>
      </w:r>
      <w:r>
        <w:t>For each position, the code searches the remaining part of the list for the smallest value and places it there.</w:t>
      </w:r>
    </w:p>
    <w:p>
      <w:r>
        <w:br w:type="page"/>
      </w:r>
    </w:p>
    <w:p>
      <w:pPr>
        <w:pStyle w:val="Heading1"/>
      </w:pPr>
      <w:r>
        <w:t>Quick Answer Key</w:t>
      </w:r>
    </w:p>
    <w:p>
      <w:pPr>
        <w:pStyle w:val="Heading2"/>
      </w:pPr>
      <w:r>
        <w:t>Round 1 — Decode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Answer</w:t>
            </w:r>
          </w:p>
        </w:tc>
        <w:tc>
          <w:tcPr>
            <w:tcW w:type="dxa" w:w="2520"/>
          </w:tcPr>
          <w:p>
            <w:r>
              <w:t>Topic</w:t>
            </w:r>
          </w:p>
        </w:tc>
        <w:tc>
          <w:tcPr>
            <w:tcW w:type="dxa" w:w="2520"/>
          </w:tcPr>
          <w:p>
            <w:r>
              <w:t>Type</w:t>
            </w:r>
          </w:p>
        </w:tc>
      </w:tr>
      <w:tr>
        <w:tc>
          <w:tcPr>
            <w:tcW w:type="dxa" w:w="2520"/>
          </w:tcPr>
          <w:p>
            <w:r>
              <w:t>R1-01</w:t>
            </w:r>
          </w:p>
        </w:tc>
        <w:tc>
          <w:tcPr>
            <w:tcW w:type="dxa" w:w="2520"/>
          </w:tcPr>
          <w:p>
            <w:r>
              <w:t>8 is greater than 5, so the first branch runs.</w:t>
            </w:r>
          </w:p>
        </w:tc>
        <w:tc>
          <w:tcPr>
            <w:tcW w:type="dxa" w:w="2520"/>
          </w:tcPr>
          <w:p>
            <w:r>
              <w:t>If/Else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R1-02</w:t>
            </w:r>
          </w:p>
        </w:tc>
        <w:tc>
          <w:tcPr>
            <w:tcW w:type="dxa" w:w="2520"/>
          </w:tcPr>
          <w:p>
            <w:r>
              <w:t>The loop adds 1 + 2 + 3 + 4, giving 10.</w:t>
            </w:r>
          </w:p>
        </w:tc>
        <w:tc>
          <w:tcPr>
            <w:tcW w:type="dxa" w:w="2520"/>
          </w:tcPr>
          <w:p>
            <w:r>
              <w:t>For Loop / Arithmetic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R1-03</w:t>
            </w:r>
          </w:p>
        </w:tc>
        <w:tc>
          <w:tcPr>
            <w:tcW w:type="dxa" w:w="2520"/>
          </w:tcPr>
          <w:p>
            <w:r>
              <w:t>7 leaves a remainder of 1 when divided by 2, so it is odd.</w:t>
            </w:r>
          </w:p>
        </w:tc>
        <w:tc>
          <w:tcPr>
            <w:tcW w:type="dxa" w:w="2520"/>
          </w:tcPr>
          <w:p>
            <w:r>
              <w:t>Modulo / If-Else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R1-04</w:t>
            </w:r>
          </w:p>
        </w:tc>
        <w:tc>
          <w:tcPr>
            <w:tcW w:type="dxa" w:w="2520"/>
          </w:tcPr>
          <w:p>
            <w:r>
              <w:t>Only 5 and 8 satisfy x &gt; 4, so the code counts those values.</w:t>
            </w:r>
          </w:p>
        </w:tc>
        <w:tc>
          <w:tcPr>
            <w:tcW w:type="dxa" w:w="2520"/>
          </w:tcPr>
          <w:p>
            <w:r>
              <w:t>Lists / Conditions</w:t>
            </w:r>
          </w:p>
        </w:tc>
        <w:tc>
          <w:tcPr>
            <w:tcW w:type="dxa" w:w="2520"/>
          </w:tcPr>
          <w:p>
            <w:r>
              <w:t>Understanding Code Logic</w:t>
            </w:r>
          </w:p>
        </w:tc>
      </w:tr>
      <w:tr>
        <w:tc>
          <w:tcPr>
            <w:tcW w:type="dxa" w:w="2520"/>
          </w:tcPr>
          <w:p>
            <w:r>
              <w:t>R1-05</w:t>
            </w:r>
          </w:p>
        </w:tc>
        <w:tc>
          <w:tcPr>
            <w:tcW w:type="dxa" w:w="2520"/>
          </w:tcPr>
          <w:p>
            <w:r>
              <w:t>The word hello contains five characters.</w:t>
            </w:r>
          </w:p>
        </w:tc>
        <w:tc>
          <w:tcPr>
            <w:tcW w:type="dxa" w:w="2520"/>
          </w:tcPr>
          <w:p>
            <w:r>
              <w:t>Strings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R1-06</w:t>
            </w:r>
          </w:p>
        </w:tc>
        <w:tc>
          <w:tcPr>
            <w:tcW w:type="dxa" w:w="2520"/>
          </w:tcPr>
          <w:p>
            <w:r>
              <w:t>Index 0 is the first element, so 10 is replaced by 50.</w:t>
            </w:r>
          </w:p>
        </w:tc>
        <w:tc>
          <w:tcPr>
            <w:tcW w:type="dxa" w:w="2520"/>
          </w:tcPr>
          <w:p>
            <w:r>
              <w:t>Lists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R1-07</w:t>
            </w:r>
          </w:p>
        </w:tc>
        <w:tc>
          <w:tcPr>
            <w:tcW w:type="dxa" w:w="2520"/>
          </w:tcPr>
          <w:p>
            <w:r>
              <w:t>The function returns 3 + 4, which is 7.</w:t>
            </w:r>
          </w:p>
        </w:tc>
        <w:tc>
          <w:tcPr>
            <w:tcW w:type="dxa" w:w="2520"/>
          </w:tcPr>
          <w:p>
            <w:r>
              <w:t>Functions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R1-08</w:t>
            </w:r>
          </w:p>
        </w:tc>
        <w:tc>
          <w:tcPr>
            <w:tcW w:type="dxa" w:w="2520"/>
          </w:tcPr>
          <w:p>
            <w:r>
              <w:t>The variable largest is updated whenever a bigger value is found.</w:t>
            </w:r>
          </w:p>
        </w:tc>
        <w:tc>
          <w:tcPr>
            <w:tcW w:type="dxa" w:w="2520"/>
          </w:tcPr>
          <w:p>
            <w:r>
              <w:t>Lists / Comparison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R1-09</w:t>
            </w:r>
          </w:p>
        </w:tc>
        <w:tc>
          <w:tcPr>
            <w:tcW w:type="dxa" w:w="2520"/>
          </w:tcPr>
          <w:p>
            <w:r>
              <w:t>range(3) produces 0, 1 and 2.</w:t>
            </w:r>
          </w:p>
        </w:tc>
        <w:tc>
          <w:tcPr>
            <w:tcW w:type="dxa" w:w="2520"/>
          </w:tcPr>
          <w:p>
            <w:r>
              <w:t>For Loop / Range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R1-10</w:t>
            </w:r>
          </w:p>
        </w:tc>
        <w:tc>
          <w:tcPr>
            <w:tcW w:type="dxa" w:w="2520"/>
          </w:tcPr>
          <w:p>
            <w:r>
              <w:t>8 is the first even value. break stops the loop immediately.</w:t>
            </w:r>
          </w:p>
        </w:tc>
        <w:tc>
          <w:tcPr>
            <w:tcW w:type="dxa" w:w="2520"/>
          </w:tcPr>
          <w:p>
            <w:r>
              <w:t>Loop / Break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R1-11</w:t>
            </w:r>
          </w:p>
        </w:tc>
        <w:tc>
          <w:tcPr>
            <w:tcW w:type="dxa" w:w="2520"/>
          </w:tcPr>
          <w:p>
            <w:r>
              <w:t>count increases whenever the current character is a vowel.</w:t>
            </w:r>
          </w:p>
        </w:tc>
        <w:tc>
          <w:tcPr>
            <w:tcW w:type="dxa" w:w="2520"/>
          </w:tcPr>
          <w:p>
            <w:r>
              <w:t>Strings / Loop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R1-12</w:t>
            </w:r>
          </w:p>
        </w:tc>
        <w:tc>
          <w:tcPr>
            <w:tcW w:type="dxa" w:w="2520"/>
          </w:tcPr>
          <w:p>
            <w:r>
              <w:t>Only 4 and 6 are greater than zero.</w:t>
            </w:r>
          </w:p>
        </w:tc>
        <w:tc>
          <w:tcPr>
            <w:tcW w:type="dxa" w:w="2520"/>
          </w:tcPr>
          <w:p>
            <w:r>
              <w:t>Lists / If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R1-13</w:t>
            </w:r>
          </w:p>
        </w:tc>
        <w:tc>
          <w:tcPr>
            <w:tcW w:type="dxa" w:w="2520"/>
          </w:tcPr>
          <w:p>
            <w:r>
              <w:t>x changes from 5 to 4, then 3, then 2. At 2, x &gt; 2 is false.</w:t>
            </w:r>
          </w:p>
        </w:tc>
        <w:tc>
          <w:tcPr>
            <w:tcW w:type="dxa" w:w="2520"/>
          </w:tcPr>
          <w:p>
            <w:r>
              <w:t>While Loop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R1-14</w:t>
            </w:r>
          </w:p>
        </w:tc>
        <w:tc>
          <w:tcPr>
            <w:tcW w:type="dxa" w:w="2520"/>
          </w:tcPr>
          <w:p>
            <w:r>
              <w:t>The code prints the characters in reverse order.</w:t>
            </w:r>
          </w:p>
        </w:tc>
        <w:tc>
          <w:tcPr>
            <w:tcW w:type="dxa" w:w="2520"/>
          </w:tcPr>
          <w:p>
            <w:r>
              <w:t>Strings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R1-15</w:t>
            </w:r>
          </w:p>
        </w:tc>
        <w:tc>
          <w:tcPr>
            <w:tcW w:type="dxa" w:w="2520"/>
          </w:tcPr>
          <w:p>
            <w:r>
              <w:t>The first value is 2, and another 2 appears later in the list.</w:t>
            </w:r>
          </w:p>
        </w:tc>
        <w:tc>
          <w:tcPr>
            <w:tcW w:type="dxa" w:w="2520"/>
          </w:tcPr>
          <w:p>
            <w:r>
              <w:t>Lists / Membership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R1-16</w:t>
            </w:r>
          </w:p>
        </w:tc>
        <w:tc>
          <w:tcPr>
            <w:tcW w:type="dxa" w:w="2520"/>
          </w:tcPr>
          <w:p>
            <w:r>
              <w:t>The calculation is 1 × 2 × 3 × 4 = 24.</w:t>
            </w:r>
          </w:p>
        </w:tc>
        <w:tc>
          <w:tcPr>
            <w:tcW w:type="dxa" w:w="2520"/>
          </w:tcPr>
          <w:p>
            <w:r>
              <w:t>Loop / Arithmetic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R1-17</w:t>
            </w:r>
          </w:p>
        </w:tc>
        <w:tc>
          <w:tcPr>
            <w:tcW w:type="dxa" w:w="2520"/>
          </w:tcPr>
          <w:p>
            <w:r>
              <w:t>The condition checks whether the complete string equals Python.</w:t>
            </w:r>
          </w:p>
        </w:tc>
        <w:tc>
          <w:tcPr>
            <w:tcW w:type="dxa" w:w="2520"/>
          </w:tcPr>
          <w:p>
            <w:r>
              <w:t>Strings / Conditions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R1-18</w:t>
            </w:r>
          </w:p>
        </w:tc>
        <w:tc>
          <w:tcPr>
            <w:tcW w:type="dxa" w:w="2520"/>
          </w:tcPr>
          <w:p>
            <w:r>
              <w:t>pop(0) removes the first element.</w:t>
            </w:r>
          </w:p>
        </w:tc>
        <w:tc>
          <w:tcPr>
            <w:tcW w:type="dxa" w:w="2520"/>
          </w:tcPr>
          <w:p>
            <w:r>
              <w:t>Lists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R1-19</w:t>
            </w:r>
          </w:p>
        </w:tc>
        <w:tc>
          <w:tcPr>
            <w:tcW w:type="dxa" w:w="2520"/>
          </w:tcPr>
          <w:p>
            <w:r>
              <w:t>The loop prints 3, 2 and 1.</w:t>
            </w:r>
          </w:p>
        </w:tc>
        <w:tc>
          <w:tcPr>
            <w:tcW w:type="dxa" w:w="2520"/>
          </w:tcPr>
          <w:p>
            <w:r>
              <w:t>While Loop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R1-20</w:t>
            </w:r>
          </w:p>
        </w:tc>
        <w:tc>
          <w:tcPr>
            <w:tcW w:type="dxa" w:w="2520"/>
          </w:tcPr>
          <w:p>
            <w:r>
              <w:t>smallest is updated whenever a smaller value is encountered.</w:t>
            </w:r>
          </w:p>
        </w:tc>
        <w:tc>
          <w:tcPr>
            <w:tcW w:type="dxa" w:w="2520"/>
          </w:tcPr>
          <w:p>
            <w:r>
              <w:t>Lists / Comparison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R1-21</w:t>
            </w:r>
          </w:p>
        </w:tc>
        <w:tc>
          <w:tcPr>
            <w:tcW w:type="dxa" w:w="2520"/>
          </w:tcPr>
          <w:p>
            <w:r>
              <w:t>The even values are 2, 4 and 6. Their sum is 12.</w:t>
            </w:r>
          </w:p>
        </w:tc>
        <w:tc>
          <w:tcPr>
            <w:tcW w:type="dxa" w:w="2520"/>
          </w:tcPr>
          <w:p>
            <w:r>
              <w:t>Loops / Modulo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R1-22</w:t>
            </w:r>
          </w:p>
        </w:tc>
        <w:tc>
          <w:tcPr>
            <w:tcW w:type="dxa" w:w="2520"/>
          </w:tcPr>
          <w:p>
            <w:r>
              <w:t>8 is not greater than 10, so the function returns Low.</w:t>
            </w:r>
          </w:p>
        </w:tc>
        <w:tc>
          <w:tcPr>
            <w:tcW w:type="dxa" w:w="2520"/>
          </w:tcPr>
          <w:p>
            <w:r>
              <w:t>Functions / Conditions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R1-23</w:t>
            </w:r>
          </w:p>
        </w:tc>
        <w:tc>
          <w:tcPr>
            <w:tcW w:type="dxa" w:w="2520"/>
          </w:tcPr>
          <w:p>
            <w:r>
              <w:t>List indexing starts at 0, so index 2 refers to C.</w:t>
            </w:r>
          </w:p>
        </w:tc>
        <w:tc>
          <w:tcPr>
            <w:tcW w:type="dxa" w:w="2520"/>
          </w:tcPr>
          <w:p>
            <w:r>
              <w:t>Lists / Indexing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R1-24</w:t>
            </w:r>
          </w:p>
        </w:tc>
        <w:tc>
          <w:tcPr>
            <w:tcW w:type="dxa" w:w="2520"/>
          </w:tcPr>
          <w:p>
            <w:r>
              <w:t>Values 6 and 8 satisfy the condition and are placed in result.</w:t>
            </w:r>
          </w:p>
        </w:tc>
        <w:tc>
          <w:tcPr>
            <w:tcW w:type="dxa" w:w="2520"/>
          </w:tcPr>
          <w:p>
            <w:r>
              <w:t>Lists / Conditions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R1-25</w:t>
            </w:r>
          </w:p>
        </w:tc>
        <w:tc>
          <w:tcPr>
            <w:tcW w:type="dxa" w:w="2520"/>
          </w:tcPr>
          <w:p>
            <w:r>
              <w:t>When x reaches 4, the condition x &lt; 4 is false, so the loop stops.</w:t>
            </w:r>
          </w:p>
        </w:tc>
        <w:tc>
          <w:tcPr>
            <w:tcW w:type="dxa" w:w="2520"/>
          </w:tcPr>
          <w:p>
            <w:r>
              <w:t>While Loop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</w:tbl>
    <w:p>
      <w:pPr>
        <w:pStyle w:val="Heading2"/>
      </w:pPr>
      <w:r>
        <w:t>Round 2 — Analyse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Answer</w:t>
            </w:r>
          </w:p>
        </w:tc>
        <w:tc>
          <w:tcPr>
            <w:tcW w:type="dxa" w:w="2520"/>
          </w:tcPr>
          <w:p>
            <w:r>
              <w:t>Topic</w:t>
            </w:r>
          </w:p>
        </w:tc>
        <w:tc>
          <w:tcPr>
            <w:tcW w:type="dxa" w:w="2520"/>
          </w:tcPr>
          <w:p>
            <w:r>
              <w:t>Type</w:t>
            </w:r>
          </w:p>
        </w:tc>
      </w:tr>
      <w:tr>
        <w:tc>
          <w:tcPr>
            <w:tcW w:type="dxa" w:w="2520"/>
          </w:tcPr>
          <w:p>
            <w:r>
              <w:t>R2-01</w:t>
            </w:r>
          </w:p>
        </w:tc>
        <w:tc>
          <w:tcPr>
            <w:tcW w:type="dxa" w:w="2520"/>
          </w:tcPr>
          <w:p>
            <w:r>
              <w:t>The inner loop runs 2 times for each of 3 outer-loop runs, so count becomes 6.</w:t>
            </w:r>
          </w:p>
        </w:tc>
        <w:tc>
          <w:tcPr>
            <w:tcW w:type="dxa" w:w="2520"/>
          </w:tcPr>
          <w:p>
            <w:r>
              <w:t>Nested Loops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R2-02</w:t>
            </w:r>
          </w:p>
        </w:tc>
        <w:tc>
          <w:tcPr>
            <w:tcW w:type="dxa" w:w="2520"/>
          </w:tcPr>
          <w:p>
            <w:r>
              <w:t>The inner loop runs 1, 2 and 3 times as i becomes 0, 1 and 2.</w:t>
            </w:r>
          </w:p>
        </w:tc>
        <w:tc>
          <w:tcPr>
            <w:tcW w:type="dxa" w:w="2520"/>
          </w:tcPr>
          <w:p>
            <w:r>
              <w:t>Nested Loops</w:t>
            </w:r>
          </w:p>
        </w:tc>
        <w:tc>
          <w:tcPr>
            <w:tcW w:type="dxa" w:w="2520"/>
          </w:tcPr>
          <w:p>
            <w:r>
              <w:t>Understanding Code Logic</w:t>
            </w:r>
          </w:p>
        </w:tc>
      </w:tr>
      <w:tr>
        <w:tc>
          <w:tcPr>
            <w:tcW w:type="dxa" w:w="2520"/>
          </w:tcPr>
          <w:p>
            <w:r>
              <w:t>R2-03</w:t>
            </w:r>
          </w:p>
        </w:tc>
        <w:tc>
          <w:tcPr>
            <w:tcW w:type="dxa" w:w="2520"/>
          </w:tcPr>
          <w:p>
            <w:r>
              <w:t>Riya is present, so found becomes True and the loop stops.</w:t>
            </w:r>
          </w:p>
        </w:tc>
        <w:tc>
          <w:tcPr>
            <w:tcW w:type="dxa" w:w="2520"/>
          </w:tcPr>
          <w:p>
            <w:r>
              <w:t>Lists / Conditions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R2-04</w:t>
            </w:r>
          </w:p>
        </w:tc>
        <w:tc>
          <w:tcPr>
            <w:tcW w:type="dxa" w:w="2520"/>
          </w:tcPr>
          <w:p>
            <w:r>
              <w:t>count increases once for every occurrence of 2.</w:t>
            </w:r>
          </w:p>
        </w:tc>
        <w:tc>
          <w:tcPr>
            <w:tcW w:type="dxa" w:w="2520"/>
          </w:tcPr>
          <w:p>
            <w:r>
              <w:t>Lists / Counting</w:t>
            </w:r>
          </w:p>
        </w:tc>
        <w:tc>
          <w:tcPr>
            <w:tcW w:type="dxa" w:w="2520"/>
          </w:tcPr>
          <w:p>
            <w:r>
              <w:t>Understanding Code Logic</w:t>
            </w:r>
          </w:p>
        </w:tc>
      </w:tr>
      <w:tr>
        <w:tc>
          <w:tcPr>
            <w:tcW w:type="dxa" w:w="2520"/>
          </w:tcPr>
          <w:p>
            <w:r>
              <w:t>R2-05</w:t>
            </w:r>
          </w:p>
        </w:tc>
        <w:tc>
          <w:tcPr>
            <w:tcW w:type="dxa" w:w="2520"/>
          </w:tcPr>
          <w:p>
            <w:r>
              <w:t>The indices are visited from the last index down to the first.</w:t>
            </w:r>
          </w:p>
        </w:tc>
        <w:tc>
          <w:tcPr>
            <w:tcW w:type="dxa" w:w="2520"/>
          </w:tcPr>
          <w:p>
            <w:r>
              <w:t>Lists / Loops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R2-06</w:t>
            </w:r>
          </w:p>
        </w:tc>
        <w:tc>
          <w:tcPr>
            <w:tcW w:type="dxa" w:w="2520"/>
          </w:tcPr>
          <w:p>
            <w:r>
              <w:t>12 is greater than 5 but is not less than 10, so B is printed.</w:t>
            </w:r>
          </w:p>
        </w:tc>
        <w:tc>
          <w:tcPr>
            <w:tcW w:type="dxa" w:w="2520"/>
          </w:tcPr>
          <w:p>
            <w:r>
              <w:t>Nested If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R2-07</w:t>
            </w:r>
          </w:p>
        </w:tc>
        <w:tc>
          <w:tcPr>
            <w:tcW w:type="dxa" w:w="2520"/>
          </w:tcPr>
          <w:p>
            <w:r>
              <w:t>After sorting, the list is [2, 4, 7, 9]. The second-last value is 7.</w:t>
            </w:r>
          </w:p>
        </w:tc>
        <w:tc>
          <w:tcPr>
            <w:tcW w:type="dxa" w:w="2520"/>
          </w:tcPr>
          <w:p>
            <w:r>
              <w:t>Lists / Sorting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R2-08</w:t>
            </w:r>
          </w:p>
        </w:tc>
        <w:tc>
          <w:tcPr>
            <w:tcW w:type="dxa" w:w="2520"/>
          </w:tcPr>
          <w:p>
            <w:r>
              <w:t>3 and 4 occur in both lists and are added to common.</w:t>
            </w:r>
          </w:p>
        </w:tc>
        <w:tc>
          <w:tcPr>
            <w:tcW w:type="dxa" w:w="2520"/>
          </w:tcPr>
          <w:p>
            <w:r>
              <w:t>Lists / Membership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R2-09</w:t>
            </w:r>
          </w:p>
        </w:tc>
        <w:tc>
          <w:tcPr>
            <w:tcW w:type="dxa" w:w="2520"/>
          </w:tcPr>
          <w:p>
            <w:r>
              <w:t>a becomes 9. Then square(9) gives 81.</w:t>
            </w:r>
          </w:p>
        </w:tc>
        <w:tc>
          <w:tcPr>
            <w:tcW w:type="dxa" w:w="2520"/>
          </w:tcPr>
          <w:p>
            <w:r>
              <w:t>Functions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R2-10</w:t>
            </w:r>
          </w:p>
        </w:tc>
        <w:tc>
          <w:tcPr>
            <w:tcW w:type="dxa" w:w="2520"/>
          </w:tcPr>
          <w:p>
            <w:r>
              <w:t>x starts at 2 and increases by 2 three times: 4, 6, 8.</w:t>
            </w:r>
          </w:p>
        </w:tc>
        <w:tc>
          <w:tcPr>
            <w:tcW w:type="dxa" w:w="2520"/>
          </w:tcPr>
          <w:p>
            <w:r>
              <w:t>Loops / Variables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R2-11</w:t>
            </w:r>
          </w:p>
        </w:tc>
        <w:tc>
          <w:tcPr>
            <w:tcW w:type="dxa" w:w="2520"/>
          </w:tcPr>
          <w:p>
            <w:r>
              <w:t>4 and 2 are new. When the second 7 is reached, 7 is already in seen.</w:t>
            </w:r>
          </w:p>
        </w:tc>
        <w:tc>
          <w:tcPr>
            <w:tcW w:type="dxa" w:w="2520"/>
          </w:tcPr>
          <w:p>
            <w:r>
              <w:t>Lists / Searching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R2-12</w:t>
            </w:r>
          </w:p>
        </w:tc>
        <w:tc>
          <w:tcPr>
            <w:tcW w:type="dxa" w:w="2520"/>
          </w:tcPr>
          <w:p>
            <w:r>
              <w:t>Each number is placed into evens or odds according to whether it is divisible by 2.</w:t>
            </w:r>
          </w:p>
        </w:tc>
        <w:tc>
          <w:tcPr>
            <w:tcW w:type="dxa" w:w="2520"/>
          </w:tcPr>
          <w:p>
            <w:r>
              <w:t>Lists / Conditions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R2-13</w:t>
            </w:r>
          </w:p>
        </w:tc>
        <w:tc>
          <w:tcPr>
            <w:tcW w:type="dxa" w:w="2520"/>
          </w:tcPr>
          <w:p>
            <w:r>
              <w:t>minimum is replaced whenever a smaller value is found.</w:t>
            </w:r>
          </w:p>
        </w:tc>
        <w:tc>
          <w:tcPr>
            <w:tcW w:type="dxa" w:w="2520"/>
          </w:tcPr>
          <w:p>
            <w:r>
              <w:t>Searching / Lists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R2-14</w:t>
            </w:r>
          </w:p>
        </w:tc>
        <w:tc>
          <w:tcPr>
            <w:tcW w:type="dxa" w:w="2520"/>
          </w:tcPr>
          <w:p>
            <w:r>
              <w:t>Only the two consecutive a characters match, so count is 1.</w:t>
            </w:r>
          </w:p>
        </w:tc>
        <w:tc>
          <w:tcPr>
            <w:tcW w:type="dxa" w:w="2520"/>
          </w:tcPr>
          <w:p>
            <w:r>
              <w:t>Strings / Loops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R2-15</w:t>
            </w:r>
          </w:p>
        </w:tc>
        <w:tc>
          <w:tcPr>
            <w:tcW w:type="dxa" w:w="2520"/>
          </w:tcPr>
          <w:p>
            <w:r>
              <w:t>maximum is updated whenever a larger value appears, ending at 10.</w:t>
            </w:r>
          </w:p>
        </w:tc>
        <w:tc>
          <w:tcPr>
            <w:tcW w:type="dxa" w:w="2520"/>
          </w:tcPr>
          <w:p>
            <w:r>
              <w:t>Lists / Tracing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R2-16</w:t>
            </w:r>
          </w:p>
        </w:tc>
        <w:tc>
          <w:tcPr>
            <w:tcW w:type="dxa" w:w="2520"/>
          </w:tcPr>
          <w:p>
            <w:r>
              <w:t>The assignment exchanges the values of a and b.</w:t>
            </w:r>
          </w:p>
        </w:tc>
        <w:tc>
          <w:tcPr>
            <w:tcW w:type="dxa" w:w="2520"/>
          </w:tcPr>
          <w:p>
            <w:r>
              <w:t>Variables / Assignment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R2-17</w:t>
            </w:r>
          </w:p>
        </w:tc>
        <w:tc>
          <w:tcPr>
            <w:tcW w:type="dxa" w:w="2520"/>
          </w:tcPr>
          <w:p>
            <w:r>
              <w:t>The code checks the list elements one by one from the beginning.</w:t>
            </w:r>
          </w:p>
        </w:tc>
        <w:tc>
          <w:tcPr>
            <w:tcW w:type="dxa" w:w="2520"/>
          </w:tcPr>
          <w:p>
            <w:r>
              <w:t>Searching</w:t>
            </w:r>
          </w:p>
        </w:tc>
        <w:tc>
          <w:tcPr>
            <w:tcW w:type="dxa" w:w="2520"/>
          </w:tcPr>
          <w:p>
            <w:r>
              <w:t>Identifying Algorithm</w:t>
            </w:r>
          </w:p>
        </w:tc>
      </w:tr>
      <w:tr>
        <w:tc>
          <w:tcPr>
            <w:tcW w:type="dxa" w:w="2520"/>
          </w:tcPr>
          <w:p>
            <w:r>
              <w:t>R2-18</w:t>
            </w:r>
          </w:p>
        </w:tc>
        <w:tc>
          <w:tcPr>
            <w:tcW w:type="dxa" w:w="2520"/>
          </w:tcPr>
          <w:p>
            <w:r>
              <w:t>maximum keeps the larger of its current value and each new number.</w:t>
            </w:r>
          </w:p>
        </w:tc>
        <w:tc>
          <w:tcPr>
            <w:tcW w:type="dxa" w:w="2520"/>
          </w:tcPr>
          <w:p>
            <w:r>
              <w:t>Lists / Functions</w:t>
            </w:r>
          </w:p>
        </w:tc>
        <w:tc>
          <w:tcPr>
            <w:tcW w:type="dxa" w:w="2520"/>
          </w:tcPr>
          <w:p>
            <w:r>
              <w:t>Understanding Code Logic</w:t>
            </w:r>
          </w:p>
        </w:tc>
      </w:tr>
      <w:tr>
        <w:tc>
          <w:tcPr>
            <w:tcW w:type="dxa" w:w="2520"/>
          </w:tcPr>
          <w:p>
            <w:r>
              <w:t>R2-19</w:t>
            </w:r>
          </w:p>
        </w:tc>
        <w:tc>
          <w:tcPr>
            <w:tcW w:type="dxa" w:w="2520"/>
          </w:tcPr>
          <w:p>
            <w:r>
              <w:t>For each target, the inner loop counts how many times that value appears.</w:t>
            </w:r>
          </w:p>
        </w:tc>
        <w:tc>
          <w:tcPr>
            <w:tcW w:type="dxa" w:w="2520"/>
          </w:tcPr>
          <w:p>
            <w:r>
              <w:t>Nested Loops / Counting</w:t>
            </w:r>
          </w:p>
        </w:tc>
        <w:tc>
          <w:tcPr>
            <w:tcW w:type="dxa" w:w="2520"/>
          </w:tcPr>
          <w:p>
            <w:r>
              <w:t>Understanding Code Logic</w:t>
            </w:r>
          </w:p>
        </w:tc>
      </w:tr>
      <w:tr>
        <w:tc>
          <w:tcPr>
            <w:tcW w:type="dxa" w:w="2520"/>
          </w:tcPr>
          <w:p>
            <w:r>
              <w:t>R2-20</w:t>
            </w:r>
          </w:p>
        </w:tc>
        <w:tc>
          <w:tcPr>
            <w:tcW w:type="dxa" w:w="2520"/>
          </w:tcPr>
          <w:p>
            <w:r>
              <w:t>It checks whether any value is greater than the value immediately after it.</w:t>
            </w:r>
          </w:p>
        </w:tc>
        <w:tc>
          <w:tcPr>
            <w:tcW w:type="dxa" w:w="2520"/>
          </w:tcPr>
          <w:p>
            <w:r>
              <w:t>Lists / Conditions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</w:tbl>
    <w:p>
      <w:pPr>
        <w:pStyle w:val="Heading2"/>
      </w:pPr>
      <w:r>
        <w:t>Round 3 — Reverse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Answer</w:t>
            </w:r>
          </w:p>
        </w:tc>
        <w:tc>
          <w:tcPr>
            <w:tcW w:type="dxa" w:w="2520"/>
          </w:tcPr>
          <w:p>
            <w:r>
              <w:t>Topic</w:t>
            </w:r>
          </w:p>
        </w:tc>
        <w:tc>
          <w:tcPr>
            <w:tcW w:type="dxa" w:w="2520"/>
          </w:tcPr>
          <w:p>
            <w:r>
              <w:t>Type</w:t>
            </w:r>
          </w:p>
        </w:tc>
      </w:tr>
      <w:tr>
        <w:tc>
          <w:tcPr>
            <w:tcW w:type="dxa" w:w="2520"/>
          </w:tcPr>
          <w:p>
            <w:r>
              <w:t>R3-01</w:t>
            </w:r>
          </w:p>
        </w:tc>
        <w:tc>
          <w:tcPr>
            <w:tcW w:type="dxa" w:w="2520"/>
          </w:tcPr>
          <w:p>
            <w:r>
              <w:t>A value is added only when it has not already been added. The result is [4, 2, 7, 9].</w:t>
            </w:r>
          </w:p>
        </w:tc>
        <w:tc>
          <w:tcPr>
            <w:tcW w:type="dxa" w:w="2520"/>
          </w:tcPr>
          <w:p>
            <w:r>
              <w:t>Lists / Membership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R3-02</w:t>
            </w:r>
          </w:p>
        </w:tc>
        <w:tc>
          <w:tcPr>
            <w:tcW w:type="dxa" w:w="2520"/>
          </w:tcPr>
          <w:p>
            <w:r>
              <w:t>The smallest value is 2 and the largest is 10, so 10 - 2 = 8.</w:t>
            </w:r>
          </w:p>
        </w:tc>
        <w:tc>
          <w:tcPr>
            <w:tcW w:type="dxa" w:w="2520"/>
          </w:tcPr>
          <w:p>
            <w:r>
              <w:t>Lists / Multiple Variables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R3-03</w:t>
            </w:r>
          </w:p>
        </w:tc>
        <w:tc>
          <w:tcPr>
            <w:tcW w:type="dxa" w:w="2520"/>
          </w:tcPr>
          <w:p>
            <w:r>
              <w:t>The first and last values are swapped, then the second and second-last, until the middle is reached.</w:t>
            </w:r>
          </w:p>
        </w:tc>
        <w:tc>
          <w:tcPr>
            <w:tcW w:type="dxa" w:w="2520"/>
          </w:tcPr>
          <w:p>
            <w:r>
              <w:t>Lists / Loops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R3-04</w:t>
            </w:r>
          </w:p>
        </w:tc>
        <w:tc>
          <w:tcPr>
            <w:tcW w:type="dxa" w:w="2520"/>
          </w:tcPr>
          <w:p>
            <w:r>
              <w:t>first keeps the largest value. second keeps the largest value below first; the repeated 9 does not replace it.</w:t>
            </w:r>
          </w:p>
        </w:tc>
        <w:tc>
          <w:tcPr>
            <w:tcW w:type="dxa" w:w="2520"/>
          </w:tcPr>
          <w:p>
            <w:r>
              <w:t>Lists / Tracing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R3-05</w:t>
            </w:r>
          </w:p>
        </w:tc>
        <w:tc>
          <w:tcPr>
            <w:tcW w:type="dxa" w:w="2520"/>
          </w:tcPr>
          <w:p>
            <w:r>
              <w:t>The code compares neighbouring values and swaps them when they are in the wrong order.</w:t>
            </w:r>
          </w:p>
        </w:tc>
        <w:tc>
          <w:tcPr>
            <w:tcW w:type="dxa" w:w="2520"/>
          </w:tcPr>
          <w:p>
            <w:r>
              <w:t>Sorting / Loops</w:t>
            </w:r>
          </w:p>
        </w:tc>
        <w:tc>
          <w:tcPr>
            <w:tcW w:type="dxa" w:w="2520"/>
          </w:tcPr>
          <w:p>
            <w:r>
              <w:t>Identifying Algorithm</w:t>
            </w:r>
          </w:p>
        </w:tc>
      </w:tr>
      <w:tr>
        <w:tc>
          <w:tcPr>
            <w:tcW w:type="dxa" w:w="2520"/>
          </w:tcPr>
          <w:p>
            <w:r>
              <w:t>R3-06</w:t>
            </w:r>
          </w:p>
        </w:tc>
        <w:tc>
          <w:tcPr>
            <w:tcW w:type="dxa" w:w="2520"/>
          </w:tcPr>
          <w:p>
            <w:r>
              <w:t>The inner totals are 1, then 1+2=3, then 1+2+3=6. Their total is 10.</w:t>
            </w:r>
          </w:p>
        </w:tc>
        <w:tc>
          <w:tcPr>
            <w:tcW w:type="dxa" w:w="2520"/>
          </w:tcPr>
          <w:p>
            <w:r>
              <w:t>Nested Loops / Arithmetic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R3-07</w:t>
            </w:r>
          </w:p>
        </w:tc>
        <w:tc>
          <w:tcPr>
            <w:tcW w:type="dxa" w:w="2520"/>
          </w:tcPr>
          <w:p>
            <w:r>
              <w:t>5 is the first value whose next value, 6, is larger.</w:t>
            </w:r>
          </w:p>
        </w:tc>
        <w:tc>
          <w:tcPr>
            <w:tcW w:type="dxa" w:w="2520"/>
          </w:tcPr>
          <w:p>
            <w:r>
              <w:t>Lists / Conditions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R3-08</w:t>
            </w:r>
          </w:p>
        </w:tc>
        <w:tc>
          <w:tcPr>
            <w:tcW w:type="dxa" w:w="2520"/>
          </w:tcPr>
          <w:p>
            <w:r>
              <w:t>For each element, the inner loop counts matching values in the whole list.</w:t>
            </w:r>
          </w:p>
        </w:tc>
        <w:tc>
          <w:tcPr>
            <w:tcW w:type="dxa" w:w="2520"/>
          </w:tcPr>
          <w:p>
            <w:r>
              <w:t>Nested Loops / Counting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R3-09</w:t>
            </w:r>
          </w:p>
        </w:tc>
        <w:tc>
          <w:tcPr>
            <w:tcW w:type="dxa" w:w="2520"/>
          </w:tcPr>
          <w:p>
            <w:r>
              <w:t>Non-zero values are collected first, then the same number of zeros is added at the end.</w:t>
            </w:r>
          </w:p>
        </w:tc>
        <w:tc>
          <w:tcPr>
            <w:tcW w:type="dxa" w:w="2520"/>
          </w:tcPr>
          <w:p>
            <w:r>
              <w:t>Lists / Rearrangement</w:t>
            </w:r>
          </w:p>
        </w:tc>
        <w:tc>
          <w:tcPr>
            <w:tcW w:type="dxa" w:w="2520"/>
          </w:tcPr>
          <w:p>
            <w:r>
              <w:t>Purpose / Functionality</w:t>
            </w:r>
          </w:p>
        </w:tc>
      </w:tr>
      <w:tr>
        <w:tc>
          <w:tcPr>
            <w:tcW w:type="dxa" w:w="2520"/>
          </w:tcPr>
          <w:p>
            <w:r>
              <w:t>R3-10</w:t>
            </w:r>
          </w:p>
        </w:tc>
        <w:tc>
          <w:tcPr>
            <w:tcW w:type="dxa" w:w="2520"/>
          </w:tcPr>
          <w:p>
            <w:r>
              <w:t>It compares characters from opposite ends and checks whether they match.</w:t>
            </w:r>
          </w:p>
        </w:tc>
        <w:tc>
          <w:tcPr>
            <w:tcW w:type="dxa" w:w="2520"/>
          </w:tcPr>
          <w:p>
            <w:r>
              <w:t>Strings / Loops</w:t>
            </w:r>
          </w:p>
        </w:tc>
        <w:tc>
          <w:tcPr>
            <w:tcW w:type="dxa" w:w="2520"/>
          </w:tcPr>
          <w:p>
            <w:r>
              <w:t>Identifying Algorithm</w:t>
            </w:r>
          </w:p>
        </w:tc>
      </w:tr>
      <w:tr>
        <w:tc>
          <w:tcPr>
            <w:tcW w:type="dxa" w:w="2520"/>
          </w:tcPr>
          <w:p>
            <w:r>
              <w:t>R3-11</w:t>
            </w:r>
          </w:p>
        </w:tc>
        <w:tc>
          <w:tcPr>
            <w:tcW w:type="dxa" w:w="2520"/>
          </w:tcPr>
          <w:p>
            <w:r>
              <w:t>At each step the smaller front value is added, and any remaining values are then appended.</w:t>
            </w:r>
          </w:p>
        </w:tc>
        <w:tc>
          <w:tcPr>
            <w:tcW w:type="dxa" w:w="2520"/>
          </w:tcPr>
          <w:p>
            <w:r>
              <w:t>Lists / Loops</w:t>
            </w:r>
          </w:p>
        </w:tc>
        <w:tc>
          <w:tcPr>
            <w:tcW w:type="dxa" w:w="2520"/>
          </w:tcPr>
          <w:p>
            <w:r>
              <w:t>Identifying Algorithm</w:t>
            </w:r>
          </w:p>
        </w:tc>
      </w:tr>
      <w:tr>
        <w:tc>
          <w:tcPr>
            <w:tcW w:type="dxa" w:w="2520"/>
          </w:tcPr>
          <w:p>
            <w:r>
              <w:t>R3-12</w:t>
            </w:r>
          </w:p>
        </w:tc>
        <w:tc>
          <w:tcPr>
            <w:tcW w:type="dxa" w:w="2520"/>
          </w:tcPr>
          <w:p>
            <w:r>
              <w:t>The increasing runs are 2,4,6 and 3,5,7. Each has length 3, so best is 3.</w:t>
            </w:r>
          </w:p>
        </w:tc>
        <w:tc>
          <w:tcPr>
            <w:tcW w:type="dxa" w:w="2520"/>
          </w:tcPr>
          <w:p>
            <w:r>
              <w:t>Lists / Tracing</w:t>
            </w:r>
          </w:p>
        </w:tc>
        <w:tc>
          <w:tcPr>
            <w:tcW w:type="dxa" w:w="2520"/>
          </w:tcPr>
          <w:p>
            <w:r>
              <w:t>Understanding Code Logic</w:t>
            </w:r>
          </w:p>
        </w:tc>
      </w:tr>
      <w:tr>
        <w:tc>
          <w:tcPr>
            <w:tcW w:type="dxa" w:w="2520"/>
          </w:tcPr>
          <w:p>
            <w:r>
              <w:t>R3-13</w:t>
            </w:r>
          </w:p>
        </w:tc>
        <w:tc>
          <w:tcPr>
            <w:tcW w:type="dxa" w:w="2520"/>
          </w:tcPr>
          <w:p>
            <w:r>
              <w:t>The values are 6 → 3 → 4 → 2. The function halves even numbers and adds 1 to odd numbers.</w:t>
            </w:r>
          </w:p>
        </w:tc>
        <w:tc>
          <w:tcPr>
            <w:tcW w:type="dxa" w:w="2520"/>
          </w:tcPr>
          <w:p>
            <w:r>
              <w:t>Functions / Loops</w:t>
            </w:r>
          </w:p>
        </w:tc>
        <w:tc>
          <w:tcPr>
            <w:tcW w:type="dxa" w:w="2520"/>
          </w:tcPr>
          <w:p>
            <w:r>
              <w:t>Output Prediction</w:t>
            </w:r>
          </w:p>
        </w:tc>
      </w:tr>
      <w:tr>
        <w:tc>
          <w:tcPr>
            <w:tcW w:type="dxa" w:w="2520"/>
          </w:tcPr>
          <w:p>
            <w:r>
              <w:t>R3-14</w:t>
            </w:r>
          </w:p>
        </w:tc>
        <w:tc>
          <w:tcPr>
            <w:tcW w:type="dxa" w:w="2520"/>
          </w:tcPr>
          <w:p>
            <w:r>
              <w:t>result becomes [3, 5, 2], so its length is 3.</w:t>
            </w:r>
          </w:p>
        </w:tc>
        <w:tc>
          <w:tcPr>
            <w:tcW w:type="dxa" w:w="2520"/>
          </w:tcPr>
          <w:p>
            <w:r>
              <w:t>Lists / Membership</w:t>
            </w:r>
          </w:p>
        </w:tc>
        <w:tc>
          <w:tcPr>
            <w:tcW w:type="dxa" w:w="2520"/>
          </w:tcPr>
          <w:p>
            <w:r>
              <w:t>Specific Behaviour</w:t>
            </w:r>
          </w:p>
        </w:tc>
      </w:tr>
      <w:tr>
        <w:tc>
          <w:tcPr>
            <w:tcW w:type="dxa" w:w="2520"/>
          </w:tcPr>
          <w:p>
            <w:r>
              <w:t>R3-15</w:t>
            </w:r>
          </w:p>
        </w:tc>
        <w:tc>
          <w:tcPr>
            <w:tcW w:type="dxa" w:w="2520"/>
          </w:tcPr>
          <w:p>
            <w:r>
              <w:t>For each position, the code searches the remaining part of the list for the smallest value and places it there.</w:t>
            </w:r>
          </w:p>
        </w:tc>
        <w:tc>
          <w:tcPr>
            <w:tcW w:type="dxa" w:w="2520"/>
          </w:tcPr>
          <w:p>
            <w:r>
              <w:t>Lists / Nested Loops</w:t>
            </w:r>
          </w:p>
        </w:tc>
        <w:tc>
          <w:tcPr>
            <w:tcW w:type="dxa" w:w="2520"/>
          </w:tcPr>
          <w:p>
            <w:r>
              <w:t>Identifying Algorithm</w:t>
            </w:r>
          </w:p>
        </w:tc>
      </w:tr>
    </w:tbl>
    <w:p>
      <w:r>
        <w:br w:type="page"/>
      </w:r>
    </w:p>
    <w:p>
      <w:pPr>
        <w:pStyle w:val="Heading1"/>
      </w:pPr>
      <w:r>
        <w:t>Event Use / Organizer Notes</w:t>
      </w:r>
    </w:p>
    <w:p>
      <w:pPr>
        <w:pStyle w:val="ListBullet"/>
      </w:pPr>
      <w:r>
        <w:t>The live event uses 5 questions in Decode, 4 in Analyse and 3 in Reverse. The larger bank allows organizers to randomize or select balanced questions.</w:t>
      </w:r>
    </w:p>
    <w:p>
      <w:pPr>
        <w:pStyle w:val="ListBullet"/>
      </w:pPr>
      <w:r>
        <w:t>Questions are designed for an offline/standalone event. No website, online platform, or website-specific implementation is assumed.</w:t>
      </w:r>
    </w:p>
    <w:p>
      <w:pPr>
        <w:pStyle w:val="ListBullet"/>
      </w:pPr>
      <w:r>
        <w:t>Typed code is preferred for readability. Code screenshots may be used when visually useful.</w:t>
      </w:r>
    </w:p>
    <w:p>
      <w:pPr>
        <w:pStyle w:val="ListBullet"/>
      </w:pPr>
      <w:r>
        <w:t>For output-based questions, all required inputs are fixed inside the code.</w:t>
      </w:r>
    </w:p>
    <w:p>
      <w:pPr>
        <w:pStyle w:val="ListBullet"/>
      </w:pPr>
      <w:r>
        <w:t>The intended experience is: Read the code → Understand → Trace → Answer.</w:t>
      </w:r>
    </w:p>
    <w:p>
      <w:pPr>
        <w:pStyle w:val="ListBullet"/>
      </w:pPr>
      <w:r>
        <w:t>The event should feel approachable and fun for freshers. Difficulty should come from reasoning and careful reading, not from requiring advanced DSA knowledge.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Code Reverse Engineering • IET Renaissance 2026 • Fresher-Level Question Bank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